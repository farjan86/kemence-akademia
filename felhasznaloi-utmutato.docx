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B8430F"/>
          <w:sz w:val="44"/>
        </w:rPr>
        <w:t>Kemence Akadémia — Admin kézikönyv</w:t>
      </w:r>
    </w:p>
    <w:p>
      <w:r>
        <w:rPr>
          <w:color w:val="7A6A58"/>
        </w:rPr>
        <w:t>Három rész, sok példa: mit hol találsz, és mit csinálj egy-egy helyzetben.</w:t>
      </w:r>
    </w:p>
    <w:p>
      <w:r>
        <w:rPr>
          <w:color w:val="7A6A58"/>
          <w:sz w:val="18"/>
        </w:rPr>
        <w:t>Frissítve: 2026-09-21 · A 📷 jelölés a később beillesztendő képernyőképek helye.</w:t>
      </w:r>
    </w:p>
    <w:p>
      <w:pPr>
        <w:pBdr>
          <w:left w:val="single" w:sz="24" w:space="8" w:color="E4571B"/>
        </w:pBdr>
        <w:shd w:val="clear" w:color="auto" w:fill="FFF4EE"/>
        <w:spacing w:after="0"/>
      </w:pPr>
      <w:r>
        <w:rPr>
          <w:b/>
        </w:rPr>
        <w:t>A rendszer két része</w:t>
      </w:r>
    </w:p>
    <w:p>
      <w:pPr>
        <w:pBdr>
          <w:left w:val="single" w:sz="24" w:space="8" w:color="E4571B"/>
        </w:pBdr>
        <w:shd w:val="clear" w:color="auto" w:fill="FFF4EE"/>
        <w:spacing w:after="0"/>
      </w:pPr>
      <w:r>
        <w:rPr>
          <w:b w:val="0"/>
        </w:rPr>
        <w:t xml:space="preserve">• </w:t>
      </w:r>
      <w:r>
        <w:rPr>
          <w:b/>
        </w:rPr>
        <w:t>Nyilvános oldal</w:t>
      </w:r>
      <w:r>
        <w:rPr>
          <w:b w:val="0"/>
        </w:rPr>
        <w:t xml:space="preserve"> — a vendégek itt foglalnak egy meghirdetett időpontra, vagy kérnek egyedi ajánlatot.</w:t>
      </w:r>
    </w:p>
    <w:p>
      <w:pPr>
        <w:pBdr>
          <w:left w:val="single" w:sz="24" w:space="8" w:color="E4571B"/>
        </w:pBdr>
        <w:shd w:val="clear" w:color="auto" w:fill="FFF4EE"/>
        <w:spacing w:after="0"/>
      </w:pPr>
      <w:r>
        <w:rPr>
          <w:b w:val="0"/>
        </w:rPr>
        <w:t xml:space="preserve">• </w:t>
      </w:r>
      <w:r>
        <w:rPr>
          <w:b/>
        </w:rPr>
        <w:t>Admin felület</w:t>
      </w:r>
      <w:r>
        <w:rPr>
          <w:b w:val="0"/>
        </w:rPr>
        <w:t xml:space="preserve"> (</w:t>
      </w:r>
      <w:r>
        <w:rPr>
          <w:rFonts w:ascii="Consolas" w:hAnsi="Consolas"/>
          <w:b w:val="0"/>
          <w:sz w:val="20"/>
        </w:rPr>
        <w:t>/admin/</w:t>
      </w:r>
      <w:r>
        <w:rPr>
          <w:b w:val="0"/>
        </w:rPr>
        <w:t>) — itt intézed mindezt. Ez az útmutató erről szól.</w:t>
      </w:r>
    </w:p>
    <w:p>
      <w:pPr>
        <w:spacing w:after="0"/>
      </w:pPr>
    </w:p>
    <w:p>
      <w:r>
        <w:rPr>
          <w:b/>
        </w:rPr>
        <w:t>Tartalom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rPr>
          <w:i/>
          <w:color w:val="7A6A58"/>
        </w:rPr>
        <w:t>(A tartalomjegyzék frissítéséhez: kattints ide, majd nyomj F9-et.)</w:t>
      </w:r>
      <w:r>
        <w:fldChar w:fldCharType="end"/>
      </w:r>
    </w:p>
    <w:p>
      <w:r>
        <w:rPr>
          <w:b w:val="0"/>
        </w:rPr>
        <w:t xml:space="preserve">Az útmutató </w:t>
      </w:r>
      <w:r>
        <w:rPr>
          <w:b/>
        </w:rPr>
        <w:t>három részből</w:t>
      </w:r>
      <w:r>
        <w:rPr>
          <w:b w:val="0"/>
        </w:rPr>
        <w:t xml:space="preserve"> áll: az elsőben eligazodsz a felületen és beállítod a rendszert, a másodikban a meghirdetett programokat és a rájuk érkező foglalásokat kezeled, a harmadikban az egyedi ajánlatkéréseket.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6EFE6"/>
          </w:tcPr>
          <w:p>
            <w:r/>
            <w:r>
              <w:rPr>
                <w:b/>
              </w:rPr>
              <w:t>Ezt szeretném…</w:t>
            </w:r>
          </w:p>
        </w:tc>
        <w:tc>
          <w:tcPr>
            <w:tcW w:type="dxa" w:w="4986"/>
            <w:shd w:val="clear" w:color="auto" w:fill="F6EFE6"/>
          </w:tcPr>
          <w:p>
            <w:r/>
            <w:r>
              <w:rPr>
                <w:b/>
              </w:rPr>
              <w:t>Itt találod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Jóváhagyok egy foglalást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Foglalások</w:t>
            </w:r>
            <w:r>
              <w:rPr>
                <w:b w:val="0"/>
              </w:rPr>
              <w:t xml:space="preserve"> fül → „Jóváhagyásra vár” (2. rész)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Új alkalmat hirdetek meg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Programok</w:t>
            </w:r>
            <w:r>
              <w:rPr>
                <w:b w:val="0"/>
              </w:rPr>
              <w:t xml:space="preserve"> fül → „Szerkesztés” → „+ Időpont hozzáadása” (2. rész)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Megnézem, ki jön szombaton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Naptár</w:t>
            </w:r>
            <w:r>
              <w:rPr>
                <w:b w:val="0"/>
              </w:rPr>
              <w:t xml:space="preserve"> gomb, jobb felül (1. rész)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Átírom egy levél szövegét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Beállítások</w:t>
            </w:r>
            <w:r>
              <w:rPr>
                <w:b w:val="0"/>
              </w:rPr>
              <w:t xml:space="preserve"> → a megfelelő alfül (1. rész)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Válaszolok egy ajánlatkérésre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Ajánlatok</w:t>
            </w:r>
            <w:r>
              <w:rPr>
                <w:b w:val="0"/>
              </w:rPr>
              <w:t xml:space="preserve"> fül (3. rész)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Kicserélem a főoldal képeit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1. rész vége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Lemondok egy egész alkalmat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Programok</w:t>
            </w:r>
            <w:r>
              <w:rPr>
                <w:b w:val="0"/>
              </w:rPr>
              <w:t xml:space="preserve"> → „Szerkesztés” → az időpont állapota: </w:t>
            </w:r>
            <w:r>
              <w:rPr>
                <w:b/>
              </w:rPr>
              <w:t>Elmarad</w:t>
            </w:r>
            <w:r>
              <w:rPr>
                <w:b w:val="0"/>
              </w:rPr>
              <w:t xml:space="preserve"> (2. rész)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Megnézem egy vendég számlázási címét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Foglalások</w:t>
            </w:r>
            <w:r>
              <w:rPr>
                <w:b w:val="0"/>
              </w:rPr>
              <w:t xml:space="preserve"> → „Szerkesztés”, illetve </w:t>
            </w:r>
            <w:r>
              <w:rPr>
                <w:b/>
              </w:rPr>
              <w:t>Ajánlatok</w:t>
            </w:r>
            <w:r>
              <w:rPr>
                <w:b w:val="0"/>
              </w:rPr>
              <w:t xml:space="preserve"> → „Részletek” (2. és 3. rész)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Megnézem, járt-e már nálunk valaki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Partnerek</w:t>
            </w:r>
            <w:r>
              <w:rPr>
                <w:b w:val="0"/>
              </w:rPr>
              <w:t xml:space="preserve"> gomb, jobb felül (1. rész)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Felveszek egy új előadót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Előadóink</w:t>
            </w:r>
            <w:r>
              <w:rPr>
                <w:b w:val="0"/>
              </w:rPr>
              <w:t xml:space="preserve"> fül (1. rész)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Valami nem működik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1. rész: „Ha valami nem működik”</w:t>
            </w:r>
          </w:p>
        </w:tc>
      </w:tr>
    </w:tbl>
    <w:p>
      <w:pPr>
        <w:spacing w:after="0"/>
      </w:pPr>
    </w:p>
    <w:p>
      <w:pPr>
        <w:pStyle w:val="Heading1"/>
      </w:pPr>
      <w:r>
        <w:t>1. rész — Eligazodás és beállítások</w:t>
      </w:r>
    </w:p>
    <w:p>
      <w:pPr>
        <w:pStyle w:val="Heading2"/>
      </w:pPr>
      <w:r>
        <w:t>Belépés</w:t>
      </w:r>
    </w:p>
    <w:p>
      <w:pPr>
        <w:spacing w:after="40"/>
        <w:ind w:left="510" w:hanging="340"/>
      </w:pPr>
      <w:r>
        <w:t>1.</w:t>
        <w:tab/>
      </w:r>
      <w:r>
        <w:rPr>
          <w:b w:val="0"/>
        </w:rPr>
        <w:t xml:space="preserve">Nyisd meg az oldal </w:t>
      </w:r>
      <w:r>
        <w:rPr>
          <w:rFonts w:ascii="Consolas" w:hAnsi="Consolas"/>
          <w:b w:val="0"/>
          <w:sz w:val="20"/>
        </w:rPr>
        <w:t>/admin/</w:t>
      </w:r>
      <w:r>
        <w:rPr>
          <w:b w:val="0"/>
        </w:rPr>
        <w:t xml:space="preserve"> címét (pl. </w:t>
      </w:r>
      <w:r>
        <w:rPr>
          <w:rFonts w:ascii="Consolas" w:hAnsi="Consolas"/>
          <w:b w:val="0"/>
          <w:sz w:val="20"/>
        </w:rPr>
        <w:t>kemence-akademia.xyz/admin/</w:t>
      </w:r>
      <w:r>
        <w:rPr>
          <w:b w:val="0"/>
        </w:rPr>
        <w:t>).</w:t>
      </w:r>
    </w:p>
    <w:p>
      <w:pPr>
        <w:spacing w:after="40"/>
        <w:ind w:left="510" w:hanging="340"/>
      </w:pPr>
      <w:r>
        <w:t>2.</w:t>
        <w:tab/>
      </w:r>
      <w:r>
        <w:rPr>
          <w:b w:val="0"/>
        </w:rPr>
        <w:t>Írd be az e-mail címed és a jelszavad.</w:t>
      </w:r>
    </w:p>
    <w:p>
      <w:pPr>
        <w:spacing w:after="40"/>
        <w:ind w:left="510" w:hanging="340"/>
      </w:pPr>
      <w:r>
        <w:t>3.</w:t>
        <w:tab/>
      </w:r>
      <w:r>
        <w:rPr>
          <w:b w:val="0"/>
        </w:rPr>
        <w:t xml:space="preserve">Kilépés: jobb felül a </w:t>
      </w:r>
      <w:r>
        <w:rPr>
          <w:b/>
        </w:rPr>
        <w:t>Kilépés</w:t>
      </w:r>
      <w:r>
        <w:rPr>
          <w:b w:val="0"/>
        </w:rPr>
        <w:t xml:space="preserve"> gomb.</w:t>
      </w:r>
    </w:p>
    <w:p>
      <w:pPr>
        <w:pBdr>
          <w:left w:val="single" w:sz="24" w:space="8" w:color="D9A441"/>
        </w:pBdr>
        <w:shd w:val="clear" w:color="auto" w:fill="FDF7E3"/>
        <w:spacing w:after="0"/>
      </w:pPr>
      <w:r>
        <w:rPr>
          <w:b w:val="0"/>
        </w:rPr>
        <w:t xml:space="preserve">💡 </w:t>
      </w:r>
      <w:r>
        <w:rPr>
          <w:b/>
        </w:rPr>
        <w:t>Regisztráció nincs</w:t>
      </w:r>
      <w:r>
        <w:rPr>
          <w:b w:val="0"/>
        </w:rPr>
        <w:t xml:space="preserve">, és </w:t>
      </w:r>
      <w:r>
        <w:rPr>
          <w:b/>
        </w:rPr>
        <w:t>minden admin fiók teljes jogú</w:t>
      </w:r>
      <w:r>
        <w:rPr>
          <w:b w:val="0"/>
        </w:rPr>
        <w:t xml:space="preserve"> — aki belép, mindent lát és mindent módosíthat. Új kolléga hozzáférését, vagy elfelejtett jelszó esetén az újat, a fejlesztő állítja be.</w:t>
      </w:r>
    </w:p>
    <w:p>
      <w:pPr>
        <w:spacing w:after="0"/>
      </w:pPr>
    </w:p>
    <w:p>
      <w:pPr>
        <w:pStyle w:val="Heading2"/>
      </w:pPr>
      <w:r>
        <w:t>A felület felépítése</w:t>
      </w:r>
    </w:p>
    <w:p>
      <w:r>
        <w:rPr>
          <w:b w:val="0"/>
        </w:rPr>
        <w:t xml:space="preserve">A fülsor a rendszer </w:t>
      </w:r>
      <w:r>
        <w:rPr>
          <w:b/>
        </w:rPr>
        <w:t>két ágát</w:t>
      </w:r>
      <w:r>
        <w:rPr>
          <w:b w:val="0"/>
        </w:rPr>
        <w:t xml:space="preserve"> követi, mindkettőnek saját színe van: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6EFE6"/>
          </w:tcPr>
          <w:p>
            <w:r/>
            <w:r>
              <w:rPr>
                <w:b/>
              </w:rPr>
              <w:t>Csoport</w:t>
            </w:r>
          </w:p>
        </w:tc>
        <w:tc>
          <w:tcPr>
            <w:tcW w:type="dxa" w:w="3324"/>
            <w:shd w:val="clear" w:color="auto" w:fill="F6EFE6"/>
          </w:tcPr>
          <w:p>
            <w:r/>
            <w:r>
              <w:rPr>
                <w:b/>
              </w:rPr>
              <w:t>Fülek</w:t>
            </w:r>
          </w:p>
        </w:tc>
        <w:tc>
          <w:tcPr>
            <w:tcW w:type="dxa" w:w="3324"/>
            <w:shd w:val="clear" w:color="auto" w:fill="F6EFE6"/>
          </w:tcPr>
          <w:p>
            <w:r/>
            <w:r>
              <w:rPr>
                <w:b/>
              </w:rPr>
              <w:t>Mire való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</w:rPr>
              <w:t>Nyilvános programok</w:t>
            </w:r>
            <w:r>
              <w:rPr>
                <w:b w:val="0"/>
              </w:rPr>
              <w:t xml:space="preserve"> (narancs)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Foglalások, Programok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Meghirdetett időpontok, amikre a vendég azonnal foglal.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</w:rPr>
              <w:t>Egyedi megrendelések</w:t>
            </w:r>
            <w:r>
              <w:rPr>
                <w:b w:val="0"/>
              </w:rPr>
              <w:t xml:space="preserve"> (lila)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Ajánlatok, Egyedi programok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Időpont és ár nélküli egyedi programok (leánybúcsú, csapatépítő), amikre a vendég ajánlatot kér.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</w:rPr>
              <w:t>Csapat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Előadóink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A csapattagok, akik a programokat tartják — nevük a főoldalon és a program-kártyákon.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</w:rPr>
              <w:t>Rendszer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⚙ Beállítások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Csapat e-mail cím, azonosítók, levélsablonok.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</w:rPr>
              <w:t>jobb szélen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 xml:space="preserve">👥 </w:t>
            </w:r>
            <w:r>
              <w:rPr>
                <w:b/>
              </w:rPr>
              <w:t>Partnerek</w:t>
            </w:r>
            <w:r>
              <w:rPr>
                <w:b w:val="0"/>
              </w:rPr>
              <w:t xml:space="preserve"> · 📅 </w:t>
            </w:r>
            <w:r>
              <w:rPr>
                <w:b/>
              </w:rPr>
              <w:t>Naptár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Mindkét ág egy helyen: a Naptár időrendben, a Partnerek pedig emberek szerint.</w:t>
            </w:r>
          </w:p>
        </w:tc>
      </w:tr>
    </w:tbl>
    <w:p>
      <w:pPr>
        <w:spacing w:after="0"/>
      </w:pPr>
    </w:p>
    <w:p>
      <w:pPr>
        <w:pBdr>
          <w:left w:val="single" w:sz="24" w:space="8" w:color="D9A441"/>
        </w:pBdr>
        <w:shd w:val="clear" w:color="auto" w:fill="FDF7E3"/>
        <w:spacing w:after="0"/>
      </w:pPr>
      <w:r>
        <w:rPr>
          <w:b w:val="0"/>
        </w:rPr>
        <w:t xml:space="preserve">💡 A logika mindkét ágban ugyanaz: a </w:t>
      </w:r>
      <w:r>
        <w:rPr>
          <w:b/>
        </w:rPr>
        <w:t>Programok</w:t>
      </w:r>
      <w:r>
        <w:rPr>
          <w:b w:val="0"/>
        </w:rPr>
        <w:t xml:space="preserve"> és az </w:t>
      </w:r>
      <w:r>
        <w:rPr>
          <w:b/>
        </w:rPr>
        <w:t>Egyedi programok</w:t>
      </w:r>
      <w:r>
        <w:rPr>
          <w:b w:val="0"/>
        </w:rPr>
        <w:t xml:space="preserve"> fülön azt állítod be, </w:t>
      </w:r>
      <w:r>
        <w:rPr>
          <w:b/>
        </w:rPr>
        <w:t>mit kínálsz</w:t>
      </w:r>
      <w:r>
        <w:rPr>
          <w:b w:val="0"/>
        </w:rPr>
        <w:t xml:space="preserve">; a </w:t>
      </w:r>
      <w:r>
        <w:rPr>
          <w:b/>
        </w:rPr>
        <w:t>Foglalások</w:t>
      </w:r>
      <w:r>
        <w:rPr>
          <w:b w:val="0"/>
        </w:rPr>
        <w:t xml:space="preserve"> és az </w:t>
      </w:r>
      <w:r>
        <w:rPr>
          <w:b/>
        </w:rPr>
        <w:t>Ajánlatok</w:t>
      </w:r>
      <w:r>
        <w:rPr>
          <w:b w:val="0"/>
        </w:rPr>
        <w:t xml:space="preserve"> fülön azt intézed, </w:t>
      </w:r>
      <w:r>
        <w:rPr>
          <w:b/>
        </w:rPr>
        <w:t>ami beérkezett</w:t>
      </w:r>
      <w:r>
        <w:rPr>
          <w:b w:val="0"/>
        </w:rPr>
        <w:t>.</w:t>
      </w:r>
    </w:p>
    <w:p>
      <w:pPr>
        <w:spacing w:after="0"/>
      </w:pPr>
    </w:p>
    <w:p>
      <w:pPr>
        <w:jc w:val="center"/>
      </w:pPr>
      <w:r>
        <w:rPr>
          <w:i/>
          <w:color w:val="7A6A58"/>
        </w:rPr>
        <w:t>📷 Képernyőkép: az admin fülsora a két színes csoporttal</w:t>
      </w:r>
    </w:p>
    <w:p>
      <w:pPr>
        <w:pStyle w:val="Heading2"/>
      </w:pPr>
      <w:r>
        <w:t>A Naptár — ki jön és mikor</w:t>
      </w:r>
    </w:p>
    <w:p>
      <w:pPr>
        <w:spacing w:after="40"/>
        <w:ind w:left="510" w:hanging="340"/>
      </w:pPr>
      <w:r>
        <w:t>1.</w:t>
        <w:tab/>
      </w:r>
      <w:r>
        <w:rPr>
          <w:b w:val="0"/>
        </w:rPr>
        <w:t xml:space="preserve">Kattints a jobb felső </w:t>
      </w:r>
      <w:r>
        <w:rPr>
          <w:b/>
        </w:rPr>
        <w:t>Naptár</w:t>
      </w:r>
      <w:r>
        <w:rPr>
          <w:b w:val="0"/>
        </w:rPr>
        <w:t xml:space="preserve"> gombra.</w:t>
      </w:r>
    </w:p>
    <w:p>
      <w:pPr>
        <w:spacing w:after="40"/>
        <w:ind w:left="510" w:hanging="340"/>
      </w:pPr>
      <w:r>
        <w:t>2.</w:t>
        <w:tab/>
      </w:r>
      <w:r>
        <w:rPr>
          <w:b w:val="0"/>
        </w:rPr>
        <w:t>Lépj a kívánt hónapra vagy évre.</w:t>
      </w:r>
    </w:p>
    <w:p>
      <w:pPr>
        <w:spacing w:after="40"/>
        <w:ind w:left="510" w:hanging="340"/>
      </w:pPr>
      <w:r>
        <w:t>3.</w:t>
        <w:tab/>
      </w:r>
      <w:r>
        <w:rPr>
          <w:b w:val="0"/>
        </w:rPr>
        <w:t>Kattints egy alkalomra: látod a foglalókat névvel, létszámmal, elérhetőséggel.</w:t>
      </w:r>
    </w:p>
    <w:p>
      <w:pPr>
        <w:spacing w:after="40"/>
        <w:ind w:left="510" w:hanging="340"/>
      </w:pPr>
      <w:r>
        <w:t>4.</w:t>
        <w:tab/>
      </w:r>
      <w:r>
        <w:rPr>
          <w:b/>
        </w:rPr>
        <w:t>📄 Jelentés (PDF)</w:t>
      </w:r>
      <w:r>
        <w:rPr>
          <w:b w:val="0"/>
        </w:rPr>
        <w:t xml:space="preserve"> — nyomtatható résztvevőlista.</w:t>
      </w:r>
    </w:p>
    <w:p>
      <w:r>
        <w:rPr>
          <w:b w:val="0"/>
        </w:rPr>
        <w:t>A színek a telítettséget mutatják (</w:t>
      </w:r>
      <w:r>
        <w:rPr>
          <w:b/>
        </w:rPr>
        <w:t>zöld</w:t>
      </w:r>
      <w:r>
        <w:rPr>
          <w:b w:val="0"/>
        </w:rPr>
        <w:t xml:space="preserve"> = van hely, </w:t>
      </w:r>
      <w:r>
        <w:rPr>
          <w:b/>
        </w:rPr>
        <w:t>narancs</w:t>
      </w:r>
      <w:r>
        <w:rPr>
          <w:b w:val="0"/>
        </w:rPr>
        <w:t xml:space="preserve"> = majdnem tele, </w:t>
      </w:r>
      <w:r>
        <w:rPr>
          <w:b/>
        </w:rPr>
        <w:t>piros</w:t>
      </w:r>
      <w:r>
        <w:rPr>
          <w:b w:val="0"/>
        </w:rPr>
        <w:t xml:space="preserve"> = betelt), a </w:t>
      </w:r>
      <w:r>
        <w:rPr>
          <w:b/>
        </w:rPr>
        <w:t>lila</w:t>
      </w:r>
      <w:r>
        <w:rPr>
          <w:b w:val="0"/>
        </w:rPr>
        <w:t xml:space="preserve"> pedig az elfogadott egyedi ajánlat. Éves lista vagy havi rács nézet: a Beállításokban választod.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/>
        </w:rPr>
        <w:t>📋 Példa — Szombat reggel, indulás a helyszínre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 xml:space="preserve">1. </w:t>
      </w:r>
      <w:r>
        <w:rPr>
          <w:b/>
        </w:rPr>
        <w:t>Naptár</w:t>
      </w:r>
      <w:r>
        <w:rPr>
          <w:b w:val="0"/>
        </w:rPr>
        <w:t xml:space="preserve"> → a szombati alkalomra kattintasz.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>2. Látod: „Nápolyi pizza este — 9/12 fő, 4 foglalás”.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 xml:space="preserve">3. </w:t>
      </w:r>
      <w:r>
        <w:rPr>
          <w:b/>
        </w:rPr>
        <w:t>📄 Jelentés (PDF)</w:t>
      </w:r>
      <w:r>
        <w:rPr>
          <w:b w:val="0"/>
        </w:rPr>
        <w:t xml:space="preserve"> → kinyomtatod: ki jön, hány fővel, milyen telefonszámon.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>4. A helyszínen a lista alapján fogadod a vendégeket.</w:t>
      </w:r>
    </w:p>
    <w:p>
      <w:pPr>
        <w:spacing w:after="0"/>
      </w:pPr>
    </w:p>
    <w:p>
      <w:pPr>
        <w:pStyle w:val="Heading2"/>
      </w:pPr>
      <w:r>
        <w:t>Partnerek — járt már nálunk ez az ember?</w:t>
      </w:r>
    </w:p>
    <w:p>
      <w:r>
        <w:rPr>
          <w:b w:val="0"/>
        </w:rPr>
        <w:t xml:space="preserve">A </w:t>
      </w:r>
      <w:r>
        <w:rPr>
          <w:b/>
        </w:rPr>
        <w:t>Partnerek</w:t>
      </w:r>
      <w:r>
        <w:rPr>
          <w:b w:val="0"/>
        </w:rPr>
        <w:t xml:space="preserve"> fülön egy listában szerepel mindenki, aki valaha </w:t>
      </w:r>
      <w:r>
        <w:rPr>
          <w:b/>
        </w:rPr>
        <w:t>foglalt</w:t>
      </w:r>
      <w:r>
        <w:rPr>
          <w:b w:val="0"/>
        </w:rPr>
        <w:t xml:space="preserve"> egy programra vagy </w:t>
      </w:r>
      <w:r>
        <w:rPr>
          <w:b/>
        </w:rPr>
        <w:t>ajánlatot kért</w:t>
      </w:r>
      <w:r>
        <w:rPr>
          <w:b w:val="0"/>
        </w:rPr>
        <w:t xml:space="preserve">. Egy sor = egy ember: a rendszer az </w:t>
      </w:r>
      <w:r>
        <w:rPr>
          <w:b/>
        </w:rPr>
        <w:t>e-mail cím</w:t>
      </w:r>
      <w:r>
        <w:rPr>
          <w:b w:val="0"/>
        </w:rPr>
        <w:t xml:space="preserve"> alapján vonja össze az alkalmait, így akkor is egy sorban látod, ha négyszer jelentkezett.</w:t>
      </w:r>
    </w:p>
    <w:p>
      <w:pPr>
        <w:spacing w:after="40"/>
        <w:ind w:left="510" w:hanging="340"/>
      </w:pPr>
      <w:r>
        <w:t>•</w:t>
        <w:tab/>
      </w:r>
      <w:r>
        <w:rPr>
          <w:b/>
        </w:rPr>
        <w:t>Alkalmak</w:t>
      </w:r>
      <w:r>
        <w:rPr>
          <w:b w:val="0"/>
        </w:rPr>
        <w:t xml:space="preserve"> oszlop: például „2 foglalás · 1 ajánlat”, mellette </w:t>
      </w:r>
      <w:r>
        <w:rPr>
          <w:b/>
        </w:rPr>
        <w:t>Visszatérő</w:t>
      </w:r>
      <w:r>
        <w:rPr>
          <w:b w:val="0"/>
        </w:rPr>
        <w:t xml:space="preserve"> jelvény, ha egynél több alkalma volt.</w:t>
      </w:r>
    </w:p>
    <w:p>
      <w:pPr>
        <w:spacing w:after="40"/>
        <w:ind w:left="510" w:hanging="340"/>
      </w:pPr>
      <w:r>
        <w:t>•</w:t>
        <w:tab/>
      </w:r>
      <w:r>
        <w:rPr>
          <w:b/>
        </w:rPr>
        <w:t>Kereső minden oszlop fölött</w:t>
      </w:r>
      <w:r>
        <w:rPr>
          <w:b w:val="0"/>
        </w:rPr>
        <w:t>: név, telefon, e-mail, lakcím és az alkalmak szerint.</w:t>
      </w:r>
    </w:p>
    <w:p>
      <w:pPr>
        <w:spacing w:after="40"/>
        <w:ind w:left="510" w:hanging="340"/>
      </w:pPr>
      <w:r>
        <w:t>•</w:t>
        <w:tab/>
      </w:r>
      <w:r>
        <w:rPr>
          <w:b/>
        </w:rPr>
        <w:t>Időszak</w:t>
      </w:r>
      <w:r>
        <w:rPr>
          <w:b w:val="0"/>
        </w:rPr>
        <w:t>: szűkíthetsz egy adott időszakra (pl. csak az idei év).</w:t>
      </w:r>
    </w:p>
    <w:p>
      <w:pPr>
        <w:spacing w:after="40"/>
        <w:ind w:left="510" w:hanging="340"/>
      </w:pPr>
      <w:r>
        <w:t>•</w:t>
        <w:tab/>
      </w:r>
      <w:r>
        <w:rPr>
          <w:b/>
        </w:rPr>
        <w:t>Csak megvalósult alkalmak</w:t>
      </w:r>
      <w:r>
        <w:rPr>
          <w:b w:val="0"/>
        </w:rPr>
        <w:t>: ha bekapcsolod, csak a jóváhagyott foglalások és az elfogadott ajánlatok számítanak.</w:t>
      </w:r>
    </w:p>
    <w:p>
      <w:pPr>
        <w:spacing w:after="40"/>
        <w:ind w:left="510" w:hanging="340"/>
      </w:pPr>
      <w:r>
        <w:t>•</w:t>
        <w:tab/>
      </w:r>
      <w:r>
        <w:rPr>
          <w:b/>
        </w:rPr>
        <w:t>✕ Szűrők törlése</w:t>
      </w:r>
      <w:r>
        <w:rPr>
          <w:b w:val="0"/>
        </w:rPr>
        <w:t>: egy kattintással minden kereső és szűrő alaphelyzetbe áll. A gomb csak akkor jelenik meg, ha van mit törölni.</w:t>
      </w:r>
    </w:p>
    <w:p>
      <w:pPr>
        <w:spacing w:after="40"/>
        <w:ind w:left="510" w:hanging="340"/>
      </w:pPr>
      <w:r>
        <w:t>•</w:t>
        <w:tab/>
      </w:r>
      <w:r>
        <w:rPr>
          <w:b/>
        </w:rPr>
        <w:t>📊 Excel</w:t>
      </w:r>
      <w:r>
        <w:rPr>
          <w:b w:val="0"/>
        </w:rPr>
        <w:t>: az éppen látott lista letölthető.</w:t>
      </w:r>
    </w:p>
    <w:p>
      <w:pPr>
        <w:pBdr>
          <w:left w:val="single" w:sz="24" w:space="8" w:color="D9A441"/>
        </w:pBdr>
        <w:shd w:val="clear" w:color="auto" w:fill="FDF7E3"/>
        <w:spacing w:after="0"/>
      </w:pPr>
      <w:r>
        <w:rPr>
          <w:b w:val="0"/>
        </w:rPr>
        <w:t xml:space="preserve">💡 A sorra kattintva </w:t>
      </w:r>
      <w:r>
        <w:rPr>
          <w:b/>
        </w:rPr>
        <w:t>lenyílnak az alkalmai</w:t>
      </w:r>
      <w:r>
        <w:rPr>
          <w:b w:val="0"/>
        </w:rPr>
        <w:t xml:space="preserve">: azonosító, program vagy egyedi program, időpont, létszám, státusz. Az </w:t>
      </w:r>
      <w:r>
        <w:rPr>
          <w:b/>
        </w:rPr>
        <w:t>azonosítóra kattintva</w:t>
      </w:r>
      <w:r>
        <w:rPr>
          <w:b w:val="0"/>
        </w:rPr>
        <w:t xml:space="preserve"> (pl. </w:t>
      </w:r>
      <w:r>
        <w:rPr>
          <w:rFonts w:ascii="Consolas" w:hAnsi="Consolas"/>
          <w:b w:val="0"/>
          <w:sz w:val="20"/>
        </w:rPr>
        <w:t>F-101</w:t>
      </w:r>
      <w:r>
        <w:rPr>
          <w:b w:val="0"/>
        </w:rPr>
        <w:t>) helyben megnyílik az adott foglalás szerkesztője, illetve az ajánlat részletei — nem kell fület váltanod, és bezárás után ugyanott folytatod, ahol abbahagytad.</w:t>
      </w:r>
    </w:p>
    <w:p>
      <w:pPr>
        <w:spacing w:after="0"/>
      </w:pP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/>
        </w:rPr>
        <w:t>📋 Példa — Telefonál valaki, hogy „tavaly már voltunk nálatok”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 xml:space="preserve">1. </w:t>
      </w:r>
      <w:r>
        <w:rPr>
          <w:b/>
        </w:rPr>
        <w:t>Partnerek</w:t>
      </w:r>
      <w:r>
        <w:rPr>
          <w:b w:val="0"/>
        </w:rPr>
        <w:t xml:space="preserve"> gomb.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 xml:space="preserve">2. A </w:t>
      </w:r>
      <w:r>
        <w:rPr>
          <w:b/>
        </w:rPr>
        <w:t>Név</w:t>
      </w:r>
      <w:r>
        <w:rPr>
          <w:b w:val="0"/>
        </w:rPr>
        <w:t xml:space="preserve"> oszlop keresőjébe beírod: „Kovács”.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 xml:space="preserve">3. Egy sor marad: Kovács Anna, „2 foglalás · 1 ajánlat”, </w:t>
      </w:r>
      <w:r>
        <w:rPr>
          <w:b/>
        </w:rPr>
        <w:t>Visszatérő</w:t>
      </w:r>
      <w:r>
        <w:rPr>
          <w:b w:val="0"/>
        </w:rPr>
        <w:t xml:space="preserve"> jelvénnyel.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>4. Rákattintasz a sorra: látod, hogy tavaly júniusban lemondta, novemberben viszont ott volt, és decemberre ajánlatot is kért.</w:t>
      </w:r>
    </w:p>
    <w:p>
      <w:pPr>
        <w:spacing w:after="0"/>
      </w:pPr>
    </w:p>
    <w:p>
      <w:pPr>
        <w:pBdr>
          <w:left w:val="single" w:sz="24" w:space="8" w:color="E4571B"/>
        </w:pBdr>
        <w:shd w:val="clear" w:color="auto" w:fill="FFF4EE"/>
        <w:spacing w:after="0"/>
      </w:pPr>
      <w:r>
        <w:rPr>
          <w:b w:val="0"/>
        </w:rPr>
        <w:t xml:space="preserve">⚠️ A lista mindig a </w:t>
      </w:r>
      <w:r>
        <w:rPr>
          <w:b/>
        </w:rPr>
        <w:t>meglévő</w:t>
      </w:r>
      <w:r>
        <w:rPr>
          <w:b w:val="0"/>
        </w:rPr>
        <w:t xml:space="preserve"> foglalásokból és ajánlatokból épül fel — nincs külön partner-nyilvántartás. Ha egy foglalást vagy ajánlatot véglegesen törölsz (🗑), az a partner is eltűnik innen. A törlő ablakok erre figyelmeztetnek is.</w:t>
      </w:r>
    </w:p>
    <w:p>
      <w:pPr>
        <w:spacing w:after="0"/>
      </w:pPr>
    </w:p>
    <w:p>
      <w:pPr>
        <w:pStyle w:val="Heading2"/>
      </w:pPr>
      <w:r>
        <w:t>Előadóink — a csapat bemutatása</w:t>
      </w:r>
    </w:p>
    <w:p>
      <w:r>
        <w:rPr>
          <w:b w:val="0"/>
        </w:rPr>
        <w:t xml:space="preserve">Az </w:t>
      </w:r>
      <w:r>
        <w:rPr>
          <w:b/>
        </w:rPr>
        <w:t>Előadóink</w:t>
      </w:r>
      <w:r>
        <w:rPr>
          <w:b w:val="0"/>
        </w:rPr>
        <w:t xml:space="preserve"> fülön tartod nyilván a csapattagokat. A nevük két helyen jelenik meg a főoldalon: a </w:t>
      </w:r>
      <w:r>
        <w:rPr>
          <w:b/>
        </w:rPr>
        <w:t>Rólunk</w:t>
      </w:r>
      <w:r>
        <w:rPr>
          <w:b w:val="0"/>
        </w:rPr>
        <w:t xml:space="preserve"> szakaszban, a szöveg alatt, és azoknak a </w:t>
      </w:r>
      <w:r>
        <w:rPr>
          <w:b/>
        </w:rPr>
        <w:t>programoknak a kártyáján</w:t>
      </w:r>
      <w:r>
        <w:rPr>
          <w:b w:val="0"/>
        </w:rPr>
        <w:t>, amelyeket ők tartanak. A névre kattintva a vendég megnézheti a bemutatkozást a fényképpel.</w:t>
      </w:r>
    </w:p>
    <w:p>
      <w:pPr>
        <w:spacing w:after="40"/>
        <w:ind w:left="510" w:hanging="340"/>
      </w:pPr>
      <w:r>
        <w:t>1.</w:t>
        <w:tab/>
      </w:r>
      <w:r>
        <w:rPr>
          <w:b/>
        </w:rPr>
        <w:t>Előadóink</w:t>
      </w:r>
      <w:r>
        <w:rPr>
          <w:b w:val="0"/>
        </w:rPr>
        <w:t xml:space="preserve"> fül → </w:t>
      </w:r>
      <w:r>
        <w:rPr>
          <w:b/>
        </w:rPr>
        <w:t>+ Új előadó</w:t>
      </w:r>
      <w:r>
        <w:rPr>
          <w:b w:val="0"/>
        </w:rPr>
        <w:t>.</w:t>
      </w:r>
    </w:p>
    <w:p>
      <w:pPr>
        <w:spacing w:after="40"/>
        <w:ind w:left="510" w:hanging="340"/>
      </w:pPr>
      <w:r>
        <w:t>2.</w:t>
        <w:tab/>
      </w:r>
      <w:r>
        <w:rPr>
          <w:b w:val="0"/>
        </w:rPr>
        <w:t>Név, bemutatkozás (formázható), és ha van, fénykép.</w:t>
      </w:r>
    </w:p>
    <w:p>
      <w:pPr>
        <w:spacing w:after="40"/>
        <w:ind w:left="510" w:hanging="340"/>
      </w:pPr>
      <w:r>
        <w:t>3.</w:t>
        <w:tab/>
      </w:r>
      <w:r>
        <w:rPr>
          <w:b/>
        </w:rPr>
        <w:t>Mentés</w:t>
      </w:r>
      <w:r>
        <w:rPr>
          <w:b w:val="0"/>
        </w:rPr>
        <w:t>. A név azonnal megjelenik a főoldalon.</w:t>
      </w:r>
    </w:p>
    <w:p>
      <w:pPr>
        <w:spacing w:after="40"/>
        <w:ind w:left="510" w:hanging="340"/>
      </w:pPr>
      <w:r>
        <w:t>4.</w:t>
        <w:tab/>
      </w:r>
      <w:r>
        <w:rPr>
          <w:b w:val="0"/>
        </w:rPr>
        <w:t xml:space="preserve">Sorrend: a </w:t>
      </w:r>
      <w:r>
        <w:rPr>
          <w:b/>
        </w:rPr>
        <w:t>⠿</w:t>
      </w:r>
      <w:r>
        <w:rPr>
          <w:b w:val="0"/>
        </w:rPr>
        <w:t xml:space="preserve"> fogantyúnál húzd — a főoldali névsor ezt követi.</w:t>
      </w:r>
    </w:p>
    <w:p>
      <w:pPr>
        <w:spacing w:after="40"/>
        <w:ind w:left="510" w:hanging="340"/>
      </w:pPr>
      <w:r>
        <w:t>•</w:t>
        <w:tab/>
      </w:r>
      <w:r>
        <w:rPr>
          <w:b/>
        </w:rPr>
        <w:t>Rejtés</w:t>
      </w:r>
      <w:r>
        <w:rPr>
          <w:b w:val="0"/>
        </w:rPr>
        <w:t xml:space="preserve"> — bármikor megteheted. A rejtett előadó </w:t>
      </w:r>
      <w:r>
        <w:rPr>
          <w:b/>
        </w:rPr>
        <w:t>nem jelenik meg</w:t>
      </w:r>
      <w:r>
        <w:rPr>
          <w:b w:val="0"/>
        </w:rPr>
        <w:t xml:space="preserve"> a Rólunk névsorban; ha programhoz van kötve, a kártyán a neve látszik, de nem kattintható.</w:t>
      </w:r>
    </w:p>
    <w:p>
      <w:pPr>
        <w:spacing w:after="40"/>
        <w:ind w:left="510" w:hanging="340"/>
      </w:pPr>
      <w:r>
        <w:t>•</w:t>
        <w:tab/>
      </w:r>
      <w:r>
        <w:rPr>
          <w:b/>
        </w:rPr>
        <w:t>Törlés</w:t>
      </w:r>
      <w:r>
        <w:rPr>
          <w:b w:val="0"/>
        </w:rPr>
        <w:t xml:space="preserve"> — csak olyan előadónál jelenik meg, aki </w:t>
      </w:r>
      <w:r>
        <w:rPr>
          <w:b/>
        </w:rPr>
        <w:t>egyetlen programhoz sincs hozzárendelve</w:t>
      </w:r>
      <w:r>
        <w:rPr>
          <w:b w:val="0"/>
        </w:rPr>
        <w:t>. Ha van kapcsolata, a soron ott a „N program” jelzés; előbb vedd le a programról, vagy használd a Rejtést.</w:t>
      </w:r>
    </w:p>
    <w:p>
      <w:pPr>
        <w:pBdr>
          <w:left w:val="single" w:sz="24" w:space="8" w:color="D9A441"/>
        </w:pBdr>
        <w:shd w:val="clear" w:color="auto" w:fill="FDF7E3"/>
        <w:spacing w:after="0"/>
      </w:pPr>
      <w:r>
        <w:rPr>
          <w:b w:val="0"/>
        </w:rPr>
        <w:t xml:space="preserve">💡 </w:t>
      </w:r>
      <w:r>
        <w:rPr>
          <w:b/>
        </w:rPr>
        <w:t>Hogyan kerül egy előadó a programhoz?</w:t>
      </w:r>
      <w:r>
        <w:rPr>
          <w:b w:val="0"/>
        </w:rPr>
        <w:t xml:space="preserve"> A program </w:t>
      </w:r>
      <w:r>
        <w:rPr>
          <w:b/>
        </w:rPr>
        <w:t>Szerkesztés</w:t>
      </w:r>
      <w:r>
        <w:rPr>
          <w:b w:val="0"/>
        </w:rPr>
        <w:t xml:space="preserve"> ablakában, az „Előadók” résznél pipáld be a nevét — többet is jelölhetsz. A kártyán vesszővel elválasztva jelennek meg.</w:t>
      </w:r>
    </w:p>
    <w:p>
      <w:pPr>
        <w:spacing w:after="0"/>
      </w:pP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/>
        </w:rPr>
        <w:t>📋 Példa — Új kolléga érkezett a csapatba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 xml:space="preserve">1. </w:t>
      </w:r>
      <w:r>
        <w:rPr>
          <w:b/>
        </w:rPr>
        <w:t>Előadóink</w:t>
      </w:r>
      <w:r>
        <w:rPr>
          <w:b w:val="0"/>
        </w:rPr>
        <w:t xml:space="preserve"> → </w:t>
      </w:r>
      <w:r>
        <w:rPr>
          <w:b/>
        </w:rPr>
        <w:t>+ Új előadó</w:t>
      </w:r>
      <w:r>
        <w:rPr>
          <w:b w:val="0"/>
        </w:rPr>
        <w:t xml:space="preserve"> → név: „Kis Petra”, pár mondat bemutatkozás, fénykép.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 xml:space="preserve">2. </w:t>
      </w:r>
      <w:r>
        <w:rPr>
          <w:b/>
        </w:rPr>
        <w:t>Mentés</w:t>
      </w:r>
      <w:r>
        <w:rPr>
          <w:b w:val="0"/>
        </w:rPr>
        <w:t xml:space="preserve"> → a neve megjelenik a Rólunk szakaszban.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 xml:space="preserve">3. </w:t>
      </w:r>
      <w:r>
        <w:rPr>
          <w:b/>
        </w:rPr>
        <w:t>Programok</w:t>
      </w:r>
      <w:r>
        <w:rPr>
          <w:b w:val="0"/>
        </w:rPr>
        <w:t xml:space="preserve"> → a workshopnál </w:t>
      </w:r>
      <w:r>
        <w:rPr>
          <w:b/>
        </w:rPr>
        <w:t>Szerkesztés</w:t>
      </w:r>
      <w:r>
        <w:rPr>
          <w:b w:val="0"/>
        </w:rPr>
        <w:t xml:space="preserve"> → az Előadók résznél bepipálod Petrát → </w:t>
      </w:r>
      <w:r>
        <w:rPr>
          <w:b/>
        </w:rPr>
        <w:t>Mentés</w:t>
      </w:r>
      <w:r>
        <w:rPr>
          <w:b w:val="0"/>
        </w:rPr>
        <w:t>.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>4. A program kártyáján ettől kezdve ott áll: „Előadó: Szabó Zoltán, Kis Petra” — mindkét név kattintható.</w:t>
      </w:r>
    </w:p>
    <w:p>
      <w:pPr>
        <w:spacing w:after="0"/>
      </w:pPr>
    </w:p>
    <w:p>
      <w:pPr>
        <w:pStyle w:val="Heading2"/>
      </w:pPr>
      <w:r>
        <w:t>Beállítások</w:t>
      </w:r>
    </w:p>
    <w:p>
      <w:r>
        <w:rPr>
          <w:b w:val="0"/>
        </w:rPr>
        <w:t xml:space="preserve">A </w:t>
      </w:r>
      <w:r>
        <w:rPr>
          <w:b/>
        </w:rPr>
        <w:t>Beállítások</w:t>
      </w:r>
      <w:r>
        <w:rPr>
          <w:b w:val="0"/>
        </w:rPr>
        <w:t xml:space="preserve"> fül három alfülből áll:</w:t>
      </w:r>
    </w:p>
    <w:p>
      <w:pPr>
        <w:spacing w:after="40"/>
        <w:ind w:left="510" w:hanging="340"/>
      </w:pPr>
      <w:r>
        <w:t>•</w:t>
        <w:tab/>
      </w:r>
      <w:r>
        <w:rPr>
          <w:b/>
        </w:rPr>
        <w:t>Általános</w:t>
      </w:r>
      <w:r>
        <w:rPr>
          <w:b w:val="0"/>
        </w:rPr>
        <w:t xml:space="preserve"> — csapat e-mail cím, a </w:t>
      </w:r>
      <w:r>
        <w:rPr>
          <w:b/>
        </w:rPr>
        <w:t>két info-sáv</w:t>
      </w:r>
      <w:r>
        <w:rPr>
          <w:b w:val="0"/>
        </w:rPr>
        <w:t xml:space="preserve"> (a foglalási és az ajánlatkérő űrlap tetején megjelenő szöveg), és hogy a Naptár lista vagy rács nézetben nyíljon.</w:t>
      </w:r>
    </w:p>
    <w:p>
      <w:pPr>
        <w:spacing w:after="40"/>
        <w:ind w:left="510" w:hanging="340"/>
      </w:pPr>
      <w:r>
        <w:t>•</w:t>
        <w:tab/>
      </w:r>
      <w:r>
        <w:rPr>
          <w:b/>
        </w:rPr>
        <w:t>Nyilvános programok</w:t>
      </w:r>
      <w:r>
        <w:rPr>
          <w:b w:val="0"/>
        </w:rPr>
        <w:t xml:space="preserve"> — a foglalási azonosító formátuma (pl. </w:t>
      </w:r>
      <w:r>
        <w:rPr>
          <w:rFonts w:ascii="Consolas" w:hAnsi="Consolas"/>
          <w:b w:val="0"/>
          <w:sz w:val="20"/>
        </w:rPr>
        <w:t>F-100</w:t>
      </w:r>
      <w:r>
        <w:rPr>
          <w:b w:val="0"/>
        </w:rPr>
        <w:t>) és a foglalási levelek sablonjai.</w:t>
      </w:r>
    </w:p>
    <w:p>
      <w:pPr>
        <w:spacing w:after="40"/>
        <w:ind w:left="510" w:hanging="340"/>
      </w:pPr>
      <w:r>
        <w:t>•</w:t>
        <w:tab/>
      </w:r>
      <w:r>
        <w:rPr>
          <w:b/>
        </w:rPr>
        <w:t>Egyedi megrendelések</w:t>
      </w:r>
      <w:r>
        <w:rPr>
          <w:b w:val="0"/>
        </w:rPr>
        <w:t xml:space="preserve"> — az ajánlat-azonosító formátuma (pl. </w:t>
      </w:r>
      <w:r>
        <w:rPr>
          <w:rFonts w:ascii="Consolas" w:hAnsi="Consolas"/>
          <w:b w:val="0"/>
          <w:sz w:val="20"/>
        </w:rPr>
        <w:t>A-100</w:t>
      </w:r>
      <w:r>
        <w:rPr>
          <w:b w:val="0"/>
        </w:rPr>
        <w:t>) és az ajánlati levelek sablonjai.</w:t>
      </w:r>
    </w:p>
    <w:p>
      <w:pPr>
        <w:pBdr>
          <w:left w:val="single" w:sz="24" w:space="8" w:color="D9A441"/>
        </w:pBdr>
        <w:shd w:val="clear" w:color="auto" w:fill="FDF7E3"/>
        <w:spacing w:after="0"/>
      </w:pPr>
      <w:r>
        <w:rPr>
          <w:b w:val="0"/>
        </w:rPr>
        <w:t>💡 A sablonokban a kapcsos zárójeles mezők (</w:t>
      </w:r>
      <w:r>
        <w:rPr>
          <w:rFonts w:ascii="Consolas" w:hAnsi="Consolas"/>
          <w:b w:val="0"/>
          <w:sz w:val="20"/>
        </w:rPr>
        <w:t>{nev}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20"/>
        </w:rPr>
        <w:t>{program}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20"/>
        </w:rPr>
        <w:t>{idopont}</w:t>
      </w:r>
      <w:r>
        <w:rPr>
          <w:b w:val="0"/>
        </w:rPr>
        <w:t xml:space="preserve">) küldéskor magától kitöltődnek. Minden kártyának </w:t>
      </w:r>
      <w:r>
        <w:rPr>
          <w:b/>
        </w:rPr>
        <w:t>saját Mentés gombja</w:t>
      </w:r>
      <w:r>
        <w:rPr>
          <w:b w:val="0"/>
        </w:rPr>
        <w:t xml:space="preserve"> van — arra a kártyára vonatkozik, amelyikben van. Hogy melyik levél mikor megy ki, a </w:t>
      </w:r>
      <w:r>
        <w:rPr>
          <w:b/>
        </w:rPr>
        <w:t>2. és a 3. részben</w:t>
      </w:r>
      <w:r>
        <w:rPr>
          <w:b w:val="0"/>
        </w:rPr>
        <w:t xml:space="preserve"> találod, a saját ágánál.</w:t>
      </w:r>
    </w:p>
    <w:p>
      <w:pPr>
        <w:spacing w:after="0"/>
      </w:pP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/>
        </w:rPr>
        <w:t>📋 Példa — Kiírom, hogy a számlát magánszemély nevére állítjuk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 xml:space="preserve">1. </w:t>
      </w:r>
      <w:r>
        <w:rPr>
          <w:b/>
        </w:rPr>
        <w:t>Beállítások</w:t>
      </w:r>
      <w:r>
        <w:rPr>
          <w:b w:val="0"/>
        </w:rPr>
        <w:t xml:space="preserve"> → </w:t>
      </w:r>
      <w:r>
        <w:rPr>
          <w:b/>
        </w:rPr>
        <w:t>Általános</w:t>
      </w:r>
      <w:r>
        <w:rPr>
          <w:b w:val="0"/>
        </w:rPr>
        <w:t xml:space="preserve"> alfül.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 xml:space="preserve">2. Az </w:t>
      </w:r>
      <w:r>
        <w:rPr>
          <w:b/>
        </w:rPr>
        <w:t>Ajánlatkérési info-sáv</w:t>
      </w:r>
      <w:r>
        <w:rPr>
          <w:b w:val="0"/>
        </w:rPr>
        <w:t xml:space="preserve"> mezőbe beírod a szöveget, pl. „A számlát magánszemély nevére állítjuk ki!”.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 xml:space="preserve">3. Ugyanezt a </w:t>
      </w:r>
      <w:r>
        <w:rPr>
          <w:b/>
        </w:rPr>
        <w:t>Foglalási info-sáv</w:t>
      </w:r>
      <w:r>
        <w:rPr>
          <w:b w:val="0"/>
        </w:rPr>
        <w:t xml:space="preserve"> mezőbe is beírhatod, ha a foglalási űrlapon is látszódjon.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 xml:space="preserve">4. </w:t>
      </w:r>
      <w:r>
        <w:rPr>
          <w:b/>
        </w:rPr>
        <w:t>Mentés</w:t>
      </w:r>
      <w:r>
        <w:rPr>
          <w:b w:val="0"/>
        </w:rPr>
        <w:t xml:space="preserve"> → a szöveg azonnal megjelenik az űrlap tetején. Ha kiüríted a mezőt, a sáv eltűnik.</w:t>
      </w:r>
    </w:p>
    <w:p>
      <w:pPr>
        <w:spacing w:after="0"/>
      </w:pP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/>
        </w:rPr>
        <w:t>📋 Példa — Átírom a visszaigazoló levél szövegét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 xml:space="preserve">1. </w:t>
      </w:r>
      <w:r>
        <w:rPr>
          <w:b/>
        </w:rPr>
        <w:t>Beállítások</w:t>
      </w:r>
      <w:r>
        <w:rPr>
          <w:b w:val="0"/>
        </w:rPr>
        <w:t xml:space="preserve"> → </w:t>
      </w:r>
      <w:r>
        <w:rPr>
          <w:b/>
        </w:rPr>
        <w:t>Nyilvános programok</w:t>
      </w:r>
      <w:r>
        <w:rPr>
          <w:b w:val="0"/>
        </w:rPr>
        <w:t xml:space="preserve"> alfül.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>2. Görgess a „Foglalási e-mail sablonok” kártyához, keresd meg a „Visszaigazolás” blokkot.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 xml:space="preserve">3. Írd át a törzsszöveget, de a </w:t>
      </w:r>
      <w:r>
        <w:rPr>
          <w:rFonts w:ascii="Consolas" w:hAnsi="Consolas"/>
          <w:b w:val="0"/>
          <w:sz w:val="20"/>
        </w:rPr>
        <w:t>{nev}</w:t>
      </w:r>
      <w:r>
        <w:rPr>
          <w:b w:val="0"/>
        </w:rPr>
        <w:t xml:space="preserve"> és a </w:t>
      </w:r>
      <w:r>
        <w:rPr>
          <w:rFonts w:ascii="Consolas" w:hAnsi="Consolas"/>
          <w:b w:val="0"/>
          <w:sz w:val="20"/>
        </w:rPr>
        <w:t>{program}</w:t>
      </w:r>
      <w:r>
        <w:rPr>
          <w:b w:val="0"/>
        </w:rPr>
        <w:t xml:space="preserve"> maradjon benne — ezeket a rendszer tölti ki.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 xml:space="preserve">4. </w:t>
      </w:r>
      <w:r>
        <w:rPr>
          <w:b/>
        </w:rPr>
        <w:t>Mentés</w:t>
      </w:r>
      <w:r>
        <w:rPr>
          <w:b w:val="0"/>
        </w:rPr>
        <w:t>. A következő foglalásnál már az új szöveg megy ki.</w:t>
      </w:r>
    </w:p>
    <w:p>
      <w:pPr>
        <w:spacing w:after="0"/>
      </w:pPr>
    </w:p>
    <w:p>
      <w:pPr>
        <w:jc w:val="center"/>
      </w:pPr>
      <w:r>
        <w:rPr>
          <w:i/>
          <w:color w:val="7A6A58"/>
        </w:rPr>
        <w:t>📷 Képernyőkép: a Beállítások három alfüle</w:t>
      </w:r>
    </w:p>
    <w:p>
      <w:pPr>
        <w:pStyle w:val="Heading2"/>
      </w:pPr>
      <w:r>
        <w:t>Főoldali képek cseréje</w:t>
      </w:r>
    </w:p>
    <w:p>
      <w:r>
        <w:rPr>
          <w:b w:val="0"/>
        </w:rPr>
        <w:t xml:space="preserve">A program-fotókat az adminban cseréled, a program szerkesztőjében. A főoldal fix képei (felső diavetítés, csapatkép, logó, workshop-képek) fájlok: a </w:t>
      </w:r>
      <w:r>
        <w:rPr>
          <w:rFonts w:ascii="Consolas" w:hAnsi="Consolas"/>
          <w:b w:val="0"/>
          <w:sz w:val="20"/>
        </w:rPr>
        <w:t>web/kepek/</w:t>
      </w:r>
      <w:r>
        <w:rPr>
          <w:b w:val="0"/>
        </w:rPr>
        <w:t xml:space="preserve"> mappában vannak, az új képet </w:t>
      </w:r>
      <w:r>
        <w:rPr>
          <w:b/>
        </w:rPr>
        <w:t>ugyanazon a néven</w:t>
      </w:r>
      <w:r>
        <w:rPr>
          <w:b w:val="0"/>
        </w:rPr>
        <w:t xml:space="preserve"> kell menteni, majd újra ki kell tenni az oldalt. Ideális méret: 1400–2000 képpont széles, 200–400 KB-os JPG.</w:t>
      </w:r>
    </w:p>
    <w:p>
      <w:pPr>
        <w:pStyle w:val="Heading2"/>
      </w:pPr>
      <w:r>
        <w:t>Ha valami nem működik</w:t>
      </w:r>
    </w:p>
    <w:p>
      <w:pPr>
        <w:spacing w:after="40"/>
        <w:ind w:left="510" w:hanging="340"/>
      </w:pPr>
      <w:r>
        <w:t>•</w:t>
        <w:tab/>
      </w:r>
      <w:r>
        <w:rPr>
          <w:b/>
        </w:rPr>
        <w:t>Nem látszik a módosításod</w:t>
      </w:r>
      <w:r>
        <w:rPr>
          <w:b w:val="0"/>
        </w:rPr>
        <w:t xml:space="preserve"> a főoldalon → frissíts </w:t>
      </w:r>
      <w:r>
        <w:rPr>
          <w:b/>
        </w:rPr>
        <w:t>Ctrl+F5</w:t>
      </w:r>
      <w:r>
        <w:rPr>
          <w:b w:val="0"/>
        </w:rPr>
        <w:t>-tel (a böngésző a régit tartotta meg).</w:t>
      </w:r>
    </w:p>
    <w:p>
      <w:pPr>
        <w:spacing w:after="40"/>
        <w:ind w:left="510" w:hanging="340"/>
      </w:pPr>
      <w:r>
        <w:t>•</w:t>
        <w:tab/>
      </w:r>
      <w:r>
        <w:rPr>
          <w:b/>
        </w:rPr>
        <w:t>Nem jött meg egy levél</w:t>
      </w:r>
      <w:r>
        <w:rPr>
          <w:b w:val="0"/>
        </w:rPr>
        <w:t xml:space="preserve"> → nézd meg a vendég sorában a „✉ N kiment levél” linket. Ha ott szerepel, a levél elment: a spam mappában lesz. Ha nem szerepel, szólj a fejlesztőnek.</w:t>
      </w:r>
    </w:p>
    <w:p>
      <w:pPr>
        <w:spacing w:after="40"/>
        <w:ind w:left="510" w:hanging="340"/>
      </w:pPr>
      <w:r>
        <w:t>•</w:t>
        <w:tab/>
      </w:r>
      <w:r>
        <w:rPr>
          <w:b/>
        </w:rPr>
        <w:t>Nektek nem jön értesítő</w:t>
      </w:r>
      <w:r>
        <w:rPr>
          <w:b w:val="0"/>
        </w:rPr>
        <w:t xml:space="preserve"> → Beállítások → Általános → a „Csapat e-mail cím” valódi, olvasott postafiók legyen.</w:t>
      </w:r>
    </w:p>
    <w:p>
      <w:pPr>
        <w:spacing w:after="40"/>
        <w:ind w:left="510" w:hanging="340"/>
      </w:pPr>
      <w:r>
        <w:t>•</w:t>
        <w:tab/>
      </w:r>
      <w:r>
        <w:rPr>
          <w:b/>
        </w:rPr>
        <w:t>A vendég nem tud foglalni</w:t>
      </w:r>
      <w:r>
        <w:rPr>
          <w:b w:val="0"/>
        </w:rPr>
        <w:t xml:space="preserve"> → az alkalom betelt, lejárt, elmaradt, vagy a foglalás szünetel (lásd 2. rész).</w:t>
      </w:r>
    </w:p>
    <w:p>
      <w:pPr>
        <w:spacing w:after="40"/>
        <w:ind w:left="510" w:hanging="340"/>
      </w:pPr>
      <w:r>
        <w:t>•</w:t>
        <w:tab/>
      </w:r>
      <w:r>
        <w:rPr>
          <w:b/>
        </w:rPr>
        <w:t>Nem látom a Törlés gombot egy előadónál</w:t>
      </w:r>
      <w:r>
        <w:rPr>
          <w:b w:val="0"/>
        </w:rPr>
        <w:t xml:space="preserve"> → csak akkor törölhető, ha egyetlen programhoz sincs hozzárendelve. A soron lévő „N program” jelzés mutatja, hányhoz. Vedd le a programokról, vagy használd a </w:t>
      </w:r>
      <w:r>
        <w:rPr>
          <w:b/>
        </w:rPr>
        <w:t>Rejtés</w:t>
      </w:r>
      <w:r>
        <w:rPr>
          <w:b w:val="0"/>
        </w:rPr>
        <w:t>t.</w:t>
      </w:r>
    </w:p>
    <w:p>
      <w:pPr>
        <w:spacing w:after="40"/>
        <w:ind w:left="510" w:hanging="340"/>
      </w:pPr>
      <w:r>
        <w:t>•</w:t>
        <w:tab/>
      </w:r>
      <w:r>
        <w:rPr>
          <w:b/>
        </w:rPr>
        <w:t>Elfelejtett jelszó</w:t>
      </w:r>
      <w:r>
        <w:rPr>
          <w:b w:val="0"/>
        </w:rPr>
        <w:t xml:space="preserve"> → a fejlesztő tud újat beállítani.</w:t>
      </w:r>
    </w:p>
    <w:p>
      <w:pPr>
        <w:pBdr>
          <w:left w:val="single" w:sz="24" w:space="8" w:color="D9A441"/>
        </w:pBdr>
        <w:shd w:val="clear" w:color="auto" w:fill="FDF7E3"/>
        <w:spacing w:after="0"/>
      </w:pPr>
      <w:r>
        <w:rPr>
          <w:b w:val="0"/>
        </w:rPr>
        <w:t xml:space="preserve">💡 Az admin felület </w:t>
      </w:r>
      <w:r>
        <w:rPr>
          <w:b/>
        </w:rPr>
        <w:t>telefonon is használható</w:t>
      </w:r>
      <w:r>
        <w:rPr>
          <w:b w:val="0"/>
        </w:rPr>
        <w:t xml:space="preserve"> — a listák keskeny képernyőn kártyákká rendeződnek. Hosszabb munkához (program felvitele, sablonszerkesztés) azért kényelmesebb a gép.</w:t>
      </w:r>
    </w:p>
    <w:p>
      <w:pPr>
        <w:spacing w:after="0"/>
      </w:pPr>
    </w:p>
    <w:p>
      <w:pPr>
        <w:pStyle w:val="Heading1"/>
      </w:pPr>
      <w:r>
        <w:t>2. rész — Nyilvános programok és foglalások</w:t>
      </w:r>
    </w:p>
    <w:p>
      <w:r>
        <w:rPr>
          <w:b w:val="0"/>
        </w:rPr>
        <w:t>Ez a rendszer nagyobbik fele: meghirdetsz egy alkalmat, a vendég foglal rá, te pedig jóváhagyod és levelet küldesz neki.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/>
        </w:rPr>
        <w:t>📋 Példa — Meghirdetek egy pizzás estét — az elejétől a végéig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 xml:space="preserve">1. </w:t>
      </w:r>
      <w:r>
        <w:rPr>
          <w:b/>
        </w:rPr>
        <w:t>Programok</w:t>
      </w:r>
      <w:r>
        <w:rPr>
          <w:b w:val="0"/>
        </w:rPr>
        <w:t xml:space="preserve"> fül → </w:t>
      </w:r>
      <w:r>
        <w:rPr>
          <w:b/>
        </w:rPr>
        <w:t>+ Új program</w:t>
      </w:r>
      <w:r>
        <w:rPr>
          <w:b w:val="0"/>
        </w:rPr>
        <w:t>.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>2. Cím: „Nápolyi pizza este”. Rövid leírás: „Tésztától a kemencéig — egy estébe sűrítve.”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 xml:space="preserve">3. Állapot: </w:t>
      </w:r>
      <w:r>
        <w:rPr>
          <w:b/>
        </w:rPr>
        <w:t>Aktív</w:t>
      </w:r>
      <w:r>
        <w:rPr>
          <w:b w:val="0"/>
        </w:rPr>
        <w:t>.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 xml:space="preserve">4. </w:t>
      </w:r>
      <w:r>
        <w:rPr>
          <w:b/>
        </w:rPr>
        <w:t>+ Időpont hozzáadása</w:t>
      </w:r>
      <w:r>
        <w:rPr>
          <w:b w:val="0"/>
        </w:rPr>
        <w:t xml:space="preserve"> → dátum: „2026-11-08 18:00”, ár: „15 000”, max. létszám: „12”.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 xml:space="preserve">5. </w:t>
      </w:r>
      <w:r>
        <w:rPr>
          <w:b/>
        </w:rPr>
        <w:t>Mentés</w:t>
      </w:r>
      <w:r>
        <w:rPr>
          <w:b w:val="0"/>
        </w:rPr>
        <w:t xml:space="preserve"> → a program azonnal megjelenik a főoldalon, foglalható időponttal.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 xml:space="preserve">6. Pár nap múlva érkezik az első foglalás, és a </w:t>
      </w:r>
      <w:r>
        <w:rPr>
          <w:b/>
        </w:rPr>
        <w:t>Foglalások</w:t>
      </w:r>
      <w:r>
        <w:rPr>
          <w:b w:val="0"/>
        </w:rPr>
        <w:t xml:space="preserve"> fülön már intézheted is.</w:t>
      </w:r>
    </w:p>
    <w:p>
      <w:pPr>
        <w:spacing w:after="0"/>
      </w:pPr>
    </w:p>
    <w:p>
      <w:pPr>
        <w:pStyle w:val="Heading2"/>
      </w:pPr>
      <w:r>
        <w:t>Új programot hirdetnék meg</w:t>
      </w:r>
    </w:p>
    <w:p>
      <w:pPr>
        <w:spacing w:after="40"/>
        <w:ind w:left="510" w:hanging="340"/>
      </w:pPr>
      <w:r>
        <w:t>1.</w:t>
        <w:tab/>
      </w:r>
      <w:r>
        <w:rPr>
          <w:b/>
        </w:rPr>
        <w:t>Programok</w:t>
      </w:r>
      <w:r>
        <w:rPr>
          <w:b w:val="0"/>
        </w:rPr>
        <w:t xml:space="preserve"> fül → </w:t>
      </w:r>
      <w:r>
        <w:rPr>
          <w:b/>
        </w:rPr>
        <w:t>+ Új program</w:t>
      </w:r>
      <w:r>
        <w:rPr>
          <w:b w:val="0"/>
        </w:rPr>
        <w:t>.</w:t>
      </w:r>
    </w:p>
    <w:p>
      <w:pPr>
        <w:spacing w:after="40"/>
        <w:ind w:left="510" w:hanging="340"/>
      </w:pPr>
      <w:r>
        <w:t>2.</w:t>
        <w:tab/>
      </w:r>
      <w:r>
        <w:rPr>
          <w:b w:val="0"/>
        </w:rPr>
        <w:t>Cím és rövid leírás (ez látszik a kártyán). Ha van: részletes leírás, várható időtartam, fotó.</w:t>
      </w:r>
    </w:p>
    <w:p>
      <w:pPr>
        <w:spacing w:after="40"/>
        <w:ind w:left="510" w:hanging="340"/>
      </w:pPr>
      <w:r>
        <w:t>3.</w:t>
        <w:tab/>
      </w:r>
      <w:r>
        <w:rPr>
          <w:b w:val="0"/>
        </w:rPr>
        <w:t xml:space="preserve">Állapot: </w:t>
      </w:r>
      <w:r>
        <w:rPr>
          <w:b/>
        </w:rPr>
        <w:t>Aktív</w:t>
      </w:r>
      <w:r>
        <w:rPr>
          <w:b w:val="0"/>
        </w:rPr>
        <w:t xml:space="preserve">, ha foglalható. </w:t>
      </w:r>
      <w:r>
        <w:rPr>
          <w:b/>
        </w:rPr>
        <w:t>Hamarosan</w:t>
      </w:r>
      <w:r>
        <w:rPr>
          <w:b w:val="0"/>
        </w:rPr>
        <w:t>, ha csak beharangoznád (ilyenkor nincs időpont).</w:t>
      </w:r>
    </w:p>
    <w:p>
      <w:pPr>
        <w:spacing w:after="40"/>
        <w:ind w:left="510" w:hanging="340"/>
      </w:pPr>
      <w:r>
        <w:t>4.</w:t>
        <w:tab/>
      </w:r>
      <w:r>
        <w:rPr>
          <w:b/>
        </w:rPr>
        <w:t>Előadók</w:t>
      </w:r>
      <w:r>
        <w:rPr>
          <w:b w:val="0"/>
        </w:rPr>
        <w:t>: pipáld be, ki tartja — a nevek az Előadóink fülről jönnek (1. rész).</w:t>
      </w:r>
    </w:p>
    <w:p>
      <w:pPr>
        <w:spacing w:after="40"/>
        <w:ind w:left="510" w:hanging="340"/>
      </w:pPr>
      <w:r>
        <w:t>5.</w:t>
        <w:tab/>
      </w:r>
      <w:r>
        <w:rPr>
          <w:b/>
        </w:rPr>
        <w:t>+ Időpont hozzáadása</w:t>
      </w:r>
      <w:r>
        <w:rPr>
          <w:b w:val="0"/>
        </w:rPr>
        <w:t xml:space="preserve"> — alkalmanként: dátum és idő, ár/fő, kedvezményes ár (nem kötelező), max. létszám.</w:t>
      </w:r>
    </w:p>
    <w:p>
      <w:pPr>
        <w:spacing w:after="40"/>
        <w:ind w:left="510" w:hanging="340"/>
      </w:pPr>
      <w:r>
        <w:t>6.</w:t>
        <w:tab/>
      </w:r>
      <w:r>
        <w:rPr>
          <w:b/>
        </w:rPr>
        <w:t>Mentés</w:t>
      </w:r>
      <w:r>
        <w:rPr>
          <w:b w:val="0"/>
        </w:rPr>
        <w:t>.</w:t>
      </w:r>
    </w:p>
    <w:p>
      <w:pPr>
        <w:pBdr>
          <w:left w:val="single" w:sz="24" w:space="8" w:color="D9A441"/>
        </w:pBdr>
        <w:shd w:val="clear" w:color="auto" w:fill="FDF7E3"/>
        <w:spacing w:after="0"/>
      </w:pPr>
      <w:r>
        <w:rPr>
          <w:b w:val="0"/>
        </w:rPr>
        <w:t xml:space="preserve">💡 Ha </w:t>
      </w:r>
      <w:r>
        <w:rPr>
          <w:b/>
        </w:rPr>
        <w:t>egyetlen előadót sem</w:t>
      </w:r>
      <w:r>
        <w:rPr>
          <w:b w:val="0"/>
        </w:rPr>
        <w:t xml:space="preserve"> pipálsz be, a kártyán egyszerűen nincs „Előadó:” sor — a program ettől még teljesen működik.</w:t>
      </w:r>
    </w:p>
    <w:p>
      <w:pPr>
        <w:spacing w:after="0"/>
      </w:pPr>
    </w:p>
    <w:p>
      <w:pPr>
        <w:pBdr>
          <w:left w:val="single" w:sz="24" w:space="8" w:color="D9A441"/>
        </w:pBdr>
        <w:shd w:val="clear" w:color="auto" w:fill="FDF7E3"/>
        <w:spacing w:after="0"/>
      </w:pPr>
      <w:r>
        <w:rPr>
          <w:b w:val="0"/>
        </w:rPr>
        <w:t xml:space="preserve">💡 Egy program </w:t>
      </w:r>
      <w:r>
        <w:rPr>
          <w:b/>
        </w:rPr>
        <w:t>egy kártya</w:t>
      </w:r>
      <w:r>
        <w:rPr>
          <w:b w:val="0"/>
        </w:rPr>
        <w:t xml:space="preserve"> a főoldalon, akárhány időponttal. Ha ugyanazt a workshopot többször tartod, ne vegyél fel új programot — adj hozzá időpontot.</w:t>
      </w:r>
    </w:p>
    <w:p>
      <w:pPr>
        <w:spacing w:after="0"/>
      </w:pPr>
    </w:p>
    <w:p>
      <w:pPr>
        <w:pStyle w:val="Heading2"/>
      </w:pPr>
      <w:r>
        <w:t>Megosztható link egy programhoz</w:t>
      </w:r>
    </w:p>
    <w:p>
      <w:r>
        <w:rPr>
          <w:b w:val="0"/>
        </w:rPr>
        <w:t xml:space="preserve">Minden programnak van </w:t>
      </w:r>
      <w:r>
        <w:rPr>
          <w:b/>
        </w:rPr>
        <w:t>saját linkje</w:t>
      </w:r>
      <w:r>
        <w:rPr>
          <w:b w:val="0"/>
        </w:rPr>
        <w:t xml:space="preserve">. Aki megnyitja, </w:t>
      </w:r>
      <w:r>
        <w:rPr>
          <w:b/>
        </w:rPr>
        <w:t>csak azt az egy programot</w:t>
      </w:r>
      <w:r>
        <w:rPr>
          <w:b w:val="0"/>
        </w:rPr>
        <w:t xml:space="preserve"> látja, és rögtön foglalhat is rá. Ez főleg az </w:t>
      </w:r>
      <w:r>
        <w:rPr>
          <w:b/>
        </w:rPr>
        <w:t>előadóknak</w:t>
      </w:r>
      <w:r>
        <w:rPr>
          <w:b w:val="0"/>
        </w:rPr>
        <w:t xml:space="preserve"> hasznos: a saját workshopjuk linkjét kitehetik a Facebookra vagy elküldhetik ismerősöknek.</w:t>
      </w:r>
    </w:p>
    <w:p>
      <w:pPr>
        <w:spacing w:after="40"/>
        <w:ind w:left="510" w:hanging="340"/>
      </w:pPr>
      <w:r>
        <w:t>1.</w:t>
        <w:tab/>
      </w:r>
      <w:r>
        <w:rPr>
          <w:b w:val="0"/>
        </w:rPr>
        <w:t xml:space="preserve">Nyisd meg a </w:t>
      </w:r>
      <w:r>
        <w:rPr>
          <w:b/>
        </w:rPr>
        <w:t>főoldalt</w:t>
      </w:r>
      <w:r>
        <w:rPr>
          <w:b w:val="0"/>
        </w:rPr>
        <w:t xml:space="preserve"> (nem az admint).</w:t>
      </w:r>
    </w:p>
    <w:p>
      <w:pPr>
        <w:spacing w:after="40"/>
        <w:ind w:left="510" w:hanging="340"/>
      </w:pPr>
      <w:r>
        <w:t>2.</w:t>
        <w:tab/>
      </w:r>
      <w:r>
        <w:rPr>
          <w:b w:val="0"/>
        </w:rPr>
        <w:t>Keresd meg a program kártyáját.</w:t>
      </w:r>
    </w:p>
    <w:p>
      <w:pPr>
        <w:spacing w:after="40"/>
        <w:ind w:left="510" w:hanging="340"/>
      </w:pPr>
      <w:r>
        <w:t>3.</w:t>
        <w:tab/>
      </w:r>
      <w:r>
        <w:rPr>
          <w:b w:val="0"/>
        </w:rPr>
        <w:t xml:space="preserve">Kattints a </w:t>
      </w:r>
      <w:r>
        <w:rPr>
          <w:b/>
        </w:rPr>
        <w:t>„Link másolása”</w:t>
      </w:r>
      <w:r>
        <w:rPr>
          <w:b w:val="0"/>
        </w:rPr>
        <w:t xml:space="preserve"> feliratra — a link a vágólapra kerül.</w:t>
      </w:r>
    </w:p>
    <w:p>
      <w:pPr>
        <w:spacing w:after="40"/>
        <w:ind w:left="510" w:hanging="340"/>
      </w:pPr>
      <w:r>
        <w:t>4.</w:t>
        <w:tab/>
      </w:r>
      <w:r>
        <w:rPr>
          <w:b w:val="0"/>
        </w:rPr>
        <w:t>Illeszd be oda, ahová szánod (üzenet, bejegyzés, e-mail).</w:t>
      </w:r>
    </w:p>
    <w:p>
      <w:pPr>
        <w:pBdr>
          <w:left w:val="single" w:sz="24" w:space="8" w:color="D9A441"/>
        </w:pBdr>
        <w:shd w:val="clear" w:color="auto" w:fill="FDF7E3"/>
        <w:spacing w:after="0"/>
      </w:pPr>
      <w:r>
        <w:rPr>
          <w:b w:val="0"/>
        </w:rPr>
        <w:t xml:space="preserve">💡 </w:t>
      </w:r>
      <w:r>
        <w:rPr>
          <w:b/>
        </w:rPr>
        <w:t>Az adminban nincs ezzel teendőd.</w:t>
      </w:r>
      <w:r>
        <w:rPr>
          <w:b w:val="0"/>
        </w:rPr>
        <w:t xml:space="preserve"> A link magától elkészül, amikor felveszel egy programot, és a gomb a nyilvános oldalon van — így az </w:t>
      </w:r>
      <w:r>
        <w:rPr>
          <w:b/>
        </w:rPr>
        <w:t>előadó maga is elhozhatja</w:t>
      </w:r>
      <w:r>
        <w:rPr>
          <w:b w:val="0"/>
        </w:rPr>
        <w:t>, nem kell tőletek kérnie.</w:t>
      </w:r>
    </w:p>
    <w:p>
      <w:pPr>
        <w:spacing w:after="0"/>
      </w:pPr>
    </w:p>
    <w:p>
      <w:pPr>
        <w:spacing w:after="40"/>
        <w:ind w:left="510" w:hanging="340"/>
      </w:pPr>
      <w:r>
        <w:t>•</w:t>
        <w:tab/>
      </w:r>
      <w:r>
        <w:rPr>
          <w:b/>
        </w:rPr>
        <w:t>Átnevezed a programot?</w:t>
      </w:r>
      <w:r>
        <w:rPr>
          <w:b w:val="0"/>
        </w:rPr>
        <w:t xml:space="preserve"> A link </w:t>
      </w:r>
      <w:r>
        <w:rPr>
          <w:b/>
        </w:rPr>
        <w:t>változatlan marad</w:t>
      </w:r>
      <w:r>
        <w:rPr>
          <w:b w:val="0"/>
        </w:rPr>
        <w:t>, a korábbi megosztások tovább működnek.</w:t>
      </w:r>
    </w:p>
    <w:p>
      <w:pPr>
        <w:spacing w:after="40"/>
        <w:ind w:left="510" w:hanging="340"/>
      </w:pPr>
      <w:r>
        <w:t>•</w:t>
        <w:tab/>
      </w:r>
      <w:r>
        <w:rPr>
          <w:b/>
        </w:rPr>
        <w:t>Archiválod?</w:t>
      </w:r>
      <w:r>
        <w:rPr>
          <w:b w:val="0"/>
        </w:rPr>
        <w:t xml:space="preserve"> Aki a régi linkre kattint, azt látja: „Ez a program jelenleg nem meghirdetett.” — alatta a visszaúttal az összes programhoz. Ha később </w:t>
      </w:r>
      <w:r>
        <w:rPr>
          <w:b/>
        </w:rPr>
        <w:t>visszaállítod</w:t>
      </w:r>
      <w:r>
        <w:rPr>
          <w:b w:val="0"/>
        </w:rPr>
        <w:t xml:space="preserve">, a link </w:t>
      </w:r>
      <w:r>
        <w:rPr>
          <w:b/>
        </w:rPr>
        <w:t>újra él</w:t>
      </w:r>
      <w:r>
        <w:rPr>
          <w:b w:val="0"/>
        </w:rPr>
        <w:t>.</w:t>
      </w:r>
    </w:p>
    <w:p>
      <w:pPr>
        <w:spacing w:after="40"/>
        <w:ind w:left="510" w:hanging="340"/>
      </w:pPr>
      <w:r>
        <w:t>•</w:t>
        <w:tab/>
      </w:r>
      <w:r>
        <w:rPr>
          <w:b/>
        </w:rPr>
        <w:t>Törlöd?</w:t>
      </w:r>
      <w:r>
        <w:rPr>
          <w:b w:val="0"/>
        </w:rPr>
        <w:t xml:space="preserve"> Ugyanez az üzenet fogadja — de ez végleges.</w:t>
      </w:r>
    </w:p>
    <w:p>
      <w:pPr>
        <w:pBdr>
          <w:left w:val="single" w:sz="24" w:space="8" w:color="E4571B"/>
        </w:pBdr>
        <w:shd w:val="clear" w:color="auto" w:fill="FFF4EE"/>
        <w:spacing w:after="0"/>
      </w:pPr>
      <w:r>
        <w:rPr>
          <w:b w:val="0"/>
        </w:rPr>
        <w:t xml:space="preserve">⚠️ Amikor a linket </w:t>
      </w:r>
      <w:r>
        <w:rPr>
          <w:b/>
        </w:rPr>
        <w:t>Facebookon</w:t>
      </w:r>
      <w:r>
        <w:rPr>
          <w:b w:val="0"/>
        </w:rPr>
        <w:t xml:space="preserve"> osztják meg, az előnézeti kép és szöveg az </w:t>
      </w:r>
      <w:r>
        <w:rPr>
          <w:b/>
        </w:rPr>
        <w:t>oldal általános bemutatkozása</w:t>
      </w:r>
      <w:r>
        <w:rPr>
          <w:b w:val="0"/>
        </w:rPr>
        <w:t xml:space="preserve"> lesz, nem az adott programé. Maga a link jól működik, csak az előnézet egységes.</w:t>
      </w:r>
    </w:p>
    <w:p>
      <w:pPr>
        <w:spacing w:after="0"/>
      </w:pP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/>
        </w:rPr>
        <w:t>📋 Példa — Az előadó kiteszi a saját workshopját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 xml:space="preserve">1. Az előadó megnyitja a </w:t>
      </w:r>
      <w:r>
        <w:rPr>
          <w:b/>
        </w:rPr>
        <w:t>kemence-akademia.xyz</w:t>
      </w:r>
      <w:r>
        <w:rPr>
          <w:b w:val="0"/>
        </w:rPr>
        <w:t xml:space="preserve"> oldalt.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 xml:space="preserve">2. Megkeresi a „Kortárs Nápolyi Pizza Workshop” kártyát, és rákattint a </w:t>
      </w:r>
      <w:r>
        <w:rPr>
          <w:b/>
        </w:rPr>
        <w:t>Link másolása</w:t>
      </w:r>
      <w:r>
        <w:rPr>
          <w:b w:val="0"/>
        </w:rPr>
        <w:t xml:space="preserve"> feliratra.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>3. Beilleszti a saját Facebook-bejegyzésébe.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>4. Aki rákattint, egyből azt az egy workshopot látja, és ott helyben foglal.</w:t>
      </w:r>
    </w:p>
    <w:p>
      <w:pPr>
        <w:spacing w:after="0"/>
      </w:pPr>
    </w:p>
    <w:p>
      <w:pPr>
        <w:pStyle w:val="Heading2"/>
      </w:pPr>
      <w:r>
        <w:t>Új időpontot adnék hozzá, vagy módosítanék</w:t>
      </w:r>
    </w:p>
    <w:p>
      <w:pPr>
        <w:spacing w:after="40"/>
        <w:ind w:left="510" w:hanging="340"/>
      </w:pPr>
      <w:r>
        <w:t>1.</w:t>
        <w:tab/>
      </w:r>
      <w:r>
        <w:rPr>
          <w:b w:val="0"/>
        </w:rPr>
        <w:t xml:space="preserve">A programnál </w:t>
      </w:r>
      <w:r>
        <w:rPr>
          <w:b/>
        </w:rPr>
        <w:t>Szerkesztés</w:t>
      </w:r>
      <w:r>
        <w:rPr>
          <w:b w:val="0"/>
        </w:rPr>
        <w:t>.</w:t>
      </w:r>
    </w:p>
    <w:p>
      <w:pPr>
        <w:spacing w:after="40"/>
        <w:ind w:left="510" w:hanging="340"/>
      </w:pPr>
      <w:r>
        <w:t>2.</w:t>
        <w:tab/>
      </w:r>
      <w:r>
        <w:rPr>
          <w:b w:val="0"/>
        </w:rPr>
        <w:t xml:space="preserve">Új alkalomhoz: </w:t>
      </w:r>
      <w:r>
        <w:rPr>
          <w:b/>
        </w:rPr>
        <w:t>+ Időpont hozzáadása</w:t>
      </w:r>
      <w:r>
        <w:rPr>
          <w:b w:val="0"/>
        </w:rPr>
        <w:t>. Módosításhoz írd át a mezőket (dátum, ár, létszám).</w:t>
      </w:r>
    </w:p>
    <w:p>
      <w:pPr>
        <w:spacing w:after="40"/>
        <w:ind w:left="510" w:hanging="340"/>
      </w:pPr>
      <w:r>
        <w:t>3.</w:t>
        <w:tab/>
      </w:r>
      <w:r>
        <w:rPr>
          <w:b/>
        </w:rPr>
        <w:t>Mentés</w:t>
      </w:r>
      <w:r>
        <w:rPr>
          <w:b w:val="0"/>
        </w:rPr>
        <w:t>.</w:t>
      </w:r>
    </w:p>
    <w:p>
      <w:pPr>
        <w:pBdr>
          <w:left w:val="single" w:sz="24" w:space="8" w:color="D9A441"/>
        </w:pBdr>
        <w:shd w:val="clear" w:color="auto" w:fill="FDF7E3"/>
        <w:spacing w:after="0"/>
      </w:pPr>
      <w:r>
        <w:rPr>
          <w:b w:val="0"/>
        </w:rPr>
        <w:t>💡 A max. létszámot nem viheted a már lefoglalt létszám alá — a rendszer szól, és visszaállítja az eredeti értéket.</w:t>
      </w:r>
    </w:p>
    <w:p>
      <w:pPr>
        <w:spacing w:after="0"/>
      </w:pPr>
    </w:p>
    <w:p>
      <w:pPr>
        <w:pStyle w:val="Heading2"/>
      </w:pPr>
      <w:r>
        <w:t>Zártkörű alkalmat hirdetnék (csoportoknak)</w:t>
      </w:r>
    </w:p>
    <w:p>
      <w:r>
        <w:rPr>
          <w:b w:val="0"/>
        </w:rPr>
        <w:t>Az időpont sorában két nem kötelező mező van:</w:t>
      </w:r>
    </w:p>
    <w:p>
      <w:pPr>
        <w:spacing w:after="40"/>
        <w:ind w:left="510" w:hanging="340"/>
      </w:pPr>
      <w:r>
        <w:t>•</w:t>
        <w:tab/>
      </w:r>
      <w:r>
        <w:rPr>
          <w:b/>
        </w:rPr>
        <w:t>Min. fő/foglalás</w:t>
      </w:r>
      <w:r>
        <w:rPr>
          <w:b w:val="0"/>
        </w:rPr>
        <w:t xml:space="preserve"> — egy foglalás legalább ennyi fős lehet.</w:t>
      </w:r>
    </w:p>
    <w:p>
      <w:pPr>
        <w:spacing w:after="40"/>
        <w:ind w:left="510" w:hanging="340"/>
      </w:pPr>
      <w:r>
        <w:t>•</w:t>
        <w:tab/>
      </w:r>
      <w:r>
        <w:rPr>
          <w:b/>
        </w:rPr>
        <w:t>Max. foglalás</w:t>
      </w:r>
      <w:r>
        <w:rPr>
          <w:b w:val="0"/>
        </w:rPr>
        <w:t xml:space="preserve"> — összesen ennyi foglalás (csapat) jöhet, akármekkorák.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/>
        </w:rPr>
        <w:t>📋 Példa — Céges csapatépítő: az egész műhely egy csapaté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 xml:space="preserve">1. A programnál </w:t>
      </w:r>
      <w:r>
        <w:rPr>
          <w:b/>
        </w:rPr>
        <w:t>Szerkesztés</w:t>
      </w:r>
      <w:r>
        <w:rPr>
          <w:b w:val="0"/>
        </w:rPr>
        <w:t xml:space="preserve"> → a november 20-i időpont sorában: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 xml:space="preserve">2. </w:t>
      </w:r>
      <w:r>
        <w:rPr>
          <w:b/>
        </w:rPr>
        <w:t>Max. foglalás</w:t>
      </w:r>
      <w:r>
        <w:rPr>
          <w:b w:val="0"/>
        </w:rPr>
        <w:t xml:space="preserve"> = </w:t>
      </w:r>
      <w:r>
        <w:rPr>
          <w:rFonts w:ascii="Consolas" w:hAnsi="Consolas"/>
          <w:b w:val="0"/>
          <w:sz w:val="20"/>
        </w:rPr>
        <w:t>1</w:t>
      </w:r>
      <w:r>
        <w:rPr>
          <w:b w:val="0"/>
        </w:rPr>
        <w:t xml:space="preserve"> → csak egyetlen csapat jöhet.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 xml:space="preserve">3. </w:t>
      </w:r>
      <w:r>
        <w:rPr>
          <w:b/>
        </w:rPr>
        <w:t>Min. fő/foglalás</w:t>
      </w:r>
      <w:r>
        <w:rPr>
          <w:b w:val="0"/>
        </w:rPr>
        <w:t xml:space="preserve"> = </w:t>
      </w:r>
      <w:r>
        <w:rPr>
          <w:rFonts w:ascii="Consolas" w:hAnsi="Consolas"/>
          <w:b w:val="0"/>
          <w:sz w:val="20"/>
        </w:rPr>
        <w:t>10</w:t>
      </w:r>
      <w:r>
        <w:rPr>
          <w:b w:val="0"/>
        </w:rPr>
        <w:t xml:space="preserve"> → de legalább 10 fősnek kell lennie.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 xml:space="preserve">4. </w:t>
      </w:r>
      <w:r>
        <w:rPr>
          <w:b/>
        </w:rPr>
        <w:t>Mentés</w:t>
      </w:r>
      <w:r>
        <w:rPr>
          <w:b w:val="0"/>
        </w:rPr>
        <w:t>. Ezután egy 10 fős csapat lefoglalja az egész estét, és az alkalom lezár.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 xml:space="preserve">5. Ha csak a „Max. foglalás = 1” lenne beállítva, egy </w:t>
      </w:r>
      <w:r>
        <w:rPr>
          <w:b/>
        </w:rPr>
        <w:t>2 fős</w:t>
      </w:r>
      <w:r>
        <w:rPr>
          <w:b w:val="0"/>
        </w:rPr>
        <w:t xml:space="preserve"> foglalás is lezárná a teljes alkalmat.</w:t>
      </w:r>
    </w:p>
    <w:p>
      <w:pPr>
        <w:spacing w:after="0"/>
      </w:pPr>
    </w:p>
    <w:p>
      <w:pPr>
        <w:pBdr>
          <w:left w:val="single" w:sz="24" w:space="8" w:color="D9A441"/>
        </w:pBdr>
        <w:shd w:val="clear" w:color="auto" w:fill="FDF7E3"/>
        <w:spacing w:after="0"/>
      </w:pPr>
      <w:r>
        <w:rPr>
          <w:b w:val="0"/>
        </w:rPr>
        <w:t xml:space="preserve">💡 A két mező </w:t>
      </w:r>
      <w:r>
        <w:rPr>
          <w:b/>
        </w:rPr>
        <w:t>független</w:t>
      </w:r>
      <w:r>
        <w:rPr>
          <w:b w:val="0"/>
        </w:rPr>
        <w:t xml:space="preserve">, bármelyik megadható a másik nélkül. Részletes magyarázat és további példák: az időpont-mezők alatti </w:t>
      </w:r>
      <w:r>
        <w:rPr>
          <w:b/>
        </w:rPr>
        <w:t>?</w:t>
      </w:r>
      <w:r>
        <w:rPr>
          <w:b w:val="0"/>
        </w:rPr>
        <w:t xml:space="preserve"> gomb.</w:t>
      </w:r>
    </w:p>
    <w:p>
      <w:pPr>
        <w:spacing w:after="0"/>
      </w:pPr>
    </w:p>
    <w:p>
      <w:pPr>
        <w:pStyle w:val="Heading2"/>
      </w:pPr>
      <w:r>
        <w:t>Elmarad egy alkalom — lemondás és értesítés mindenkinek</w:t>
      </w:r>
    </w:p>
    <w:p>
      <w:r>
        <w:rPr>
          <w:b w:val="0"/>
        </w:rPr>
        <w:t xml:space="preserve">Nincs külön „lemondom az egészet” gomb: az </w:t>
      </w:r>
      <w:r>
        <w:rPr>
          <w:b/>
        </w:rPr>
        <w:t>időpont állapotán</w:t>
      </w:r>
      <w:r>
        <w:rPr>
          <w:b w:val="0"/>
        </w:rPr>
        <w:t xml:space="preserve"> keresztül megy, és a rendszer intézi a foglalásokat is.</w:t>
      </w:r>
    </w:p>
    <w:p>
      <w:pPr>
        <w:spacing w:after="40"/>
        <w:ind w:left="510" w:hanging="340"/>
      </w:pPr>
      <w:r>
        <w:t>1.</w:t>
        <w:tab/>
      </w:r>
      <w:r>
        <w:rPr>
          <w:b w:val="0"/>
        </w:rPr>
        <w:t xml:space="preserve">A programnál </w:t>
      </w:r>
      <w:r>
        <w:rPr>
          <w:b/>
        </w:rPr>
        <w:t>Szerkesztés</w:t>
      </w:r>
      <w:r>
        <w:rPr>
          <w:b w:val="0"/>
        </w:rPr>
        <w:t xml:space="preserve"> → az adott időpont állapota: </w:t>
      </w:r>
      <w:r>
        <w:rPr>
          <w:b/>
        </w:rPr>
        <w:t>Elmarad</w:t>
      </w:r>
      <w:r>
        <w:rPr>
          <w:b w:val="0"/>
        </w:rPr>
        <w:t xml:space="preserve"> → </w:t>
      </w:r>
      <w:r>
        <w:rPr>
          <w:b/>
        </w:rPr>
        <w:t>Mentés</w:t>
      </w:r>
      <w:r>
        <w:rPr>
          <w:b w:val="0"/>
        </w:rPr>
        <w:t>.</w:t>
      </w:r>
    </w:p>
    <w:p>
      <w:pPr>
        <w:spacing w:after="40"/>
        <w:ind w:left="510" w:hanging="340"/>
      </w:pPr>
      <w:r>
        <w:t>2.</w:t>
        <w:tab/>
      </w:r>
      <w:r>
        <w:rPr>
          <w:b w:val="0"/>
        </w:rPr>
        <w:t>Ha van rajta élő foglalás, a rendszer megáll és megkérdezi, hogyan folytassa.</w:t>
      </w:r>
    </w:p>
    <w:p>
      <w:pPr>
        <w:spacing w:after="40"/>
        <w:ind w:left="510" w:hanging="340"/>
      </w:pPr>
      <w:r>
        <w:t>3.</w:t>
        <w:tab/>
      </w:r>
      <w:r>
        <w:rPr>
          <w:b w:val="0"/>
        </w:rPr>
        <w:t xml:space="preserve">Három választásod van: </w:t>
      </w:r>
      <w:r>
        <w:rPr>
          <w:b/>
        </w:rPr>
        <w:t>Mégse</w:t>
      </w:r>
      <w:r>
        <w:rPr>
          <w:b w:val="0"/>
        </w:rPr>
        <w:t xml:space="preserve"> (mégsem marad el) · </w:t>
      </w:r>
      <w:r>
        <w:rPr>
          <w:b/>
        </w:rPr>
        <w:t>Lemondás, e-mail értesítő nélkül</w:t>
      </w:r>
      <w:r>
        <w:rPr>
          <w:b w:val="0"/>
        </w:rPr>
        <w:t xml:space="preserve"> · </w:t>
      </w:r>
      <w:r>
        <w:rPr>
          <w:b/>
        </w:rPr>
        <w:t>Lemondás + elmaradás e-mail értesítő</w:t>
      </w:r>
      <w:r>
        <w:rPr>
          <w:b w:val="0"/>
        </w:rPr>
        <w:t xml:space="preserve"> — ez utóbbi egy lépésben, mindenkinek kiküldi a „sajnos elmarad” levelet.</w:t>
      </w:r>
    </w:p>
    <w:p>
      <w:pPr>
        <w:pBdr>
          <w:left w:val="single" w:sz="24" w:space="8" w:color="D9A441"/>
        </w:pBdr>
        <w:shd w:val="clear" w:color="auto" w:fill="FDF7E3"/>
        <w:spacing w:after="0"/>
      </w:pPr>
      <w:r>
        <w:rPr>
          <w:b w:val="0"/>
        </w:rPr>
        <w:t xml:space="preserve">💡 Az elmaradás-levél szövegét előre a </w:t>
      </w:r>
      <w:r>
        <w:rPr>
          <w:b/>
        </w:rPr>
        <w:t>Beállítások → Nyilvános programok → Foglalási e-mail sablonok</w:t>
      </w:r>
      <w:r>
        <w:rPr>
          <w:b w:val="0"/>
        </w:rPr>
        <w:t xml:space="preserve"> alatt szerkeszted, mert tömegesen megy ki — itt nincs egyenkénti szerkesztés, mint a </w:t>
      </w:r>
      <w:r>
        <w:rPr>
          <w:b/>
        </w:rPr>
        <w:t>✉ Levél</w:t>
      </w:r>
      <w:r>
        <w:rPr>
          <w:b w:val="0"/>
        </w:rPr>
        <w:t xml:space="preserve"> gombnál.</w:t>
      </w:r>
    </w:p>
    <w:p>
      <w:pPr>
        <w:spacing w:after="0"/>
      </w:pPr>
    </w:p>
    <w:p>
      <w:pPr>
        <w:pBdr>
          <w:left w:val="single" w:sz="24" w:space="8" w:color="D9A441"/>
        </w:pBdr>
        <w:shd w:val="clear" w:color="auto" w:fill="FDF7E3"/>
        <w:spacing w:after="0"/>
      </w:pPr>
      <w:r>
        <w:rPr>
          <w:b w:val="0"/>
        </w:rPr>
        <w:t xml:space="preserve">💡 Foglalással rendelkező időpontot </w:t>
      </w:r>
      <w:r>
        <w:rPr>
          <w:b/>
        </w:rPr>
        <w:t>ne törölj</w:t>
      </w:r>
      <w:r>
        <w:rPr>
          <w:b w:val="0"/>
        </w:rPr>
        <w:t xml:space="preserve"> — az „Elmarad” megőrzi a nyomát és értesíti a vendégeket. Törölni (✕) csak foglalás nélküli időpontot érdemes.</w:t>
      </w:r>
    </w:p>
    <w:p>
      <w:pPr>
        <w:spacing w:after="0"/>
      </w:pPr>
    </w:p>
    <w:p>
      <w:pPr>
        <w:pStyle w:val="Heading2"/>
      </w:pPr>
      <w:r>
        <w:t>Lejártak az időpontok — mi látszik kint?</w:t>
      </w:r>
    </w:p>
    <w:p>
      <w:r>
        <w:rPr>
          <w:b w:val="0"/>
        </w:rPr>
        <w:t xml:space="preserve">A főoldal csak a </w:t>
      </w:r>
      <w:r>
        <w:rPr>
          <w:b/>
        </w:rPr>
        <w:t>jövőbeli</w:t>
      </w:r>
      <w:r>
        <w:rPr>
          <w:b w:val="0"/>
        </w:rPr>
        <w:t xml:space="preserve"> alkalmakat mutatja. Ha egy programnak nincs ilyenje, a kártyája ott marad, de foglalni nem lehet rajta:</w:t>
      </w:r>
    </w:p>
    <w:p>
      <w:pPr>
        <w:spacing w:after="40"/>
        <w:ind w:left="510" w:hanging="340"/>
      </w:pPr>
      <w:r>
        <w:t>•</w:t>
        <w:tab/>
      </w:r>
      <w:r>
        <w:rPr>
          <w:b/>
        </w:rPr>
        <w:t>Hamarosan</w:t>
      </w:r>
      <w:r>
        <w:rPr>
          <w:b w:val="0"/>
        </w:rPr>
        <w:t xml:space="preserve"> jelvény — ha a program állapota „Hamarosan” (beharangozás, még nincs dátum);</w:t>
      </w:r>
    </w:p>
    <w:p>
      <w:pPr>
        <w:spacing w:after="40"/>
        <w:ind w:left="510" w:hanging="340"/>
      </w:pPr>
      <w:r>
        <w:t>•</w:t>
        <w:tab/>
      </w:r>
      <w:r>
        <w:rPr>
          <w:b/>
        </w:rPr>
        <w:t>Új időpontok egyeztetés alatt</w:t>
      </w:r>
      <w:r>
        <w:rPr>
          <w:b w:val="0"/>
        </w:rPr>
        <w:t xml:space="preserve"> sáv — ha a program „Aktív”, de nincs jövőbeli időpontja.</w:t>
      </w:r>
    </w:p>
    <w:p>
      <w:pPr>
        <w:pBdr>
          <w:left w:val="single" w:sz="24" w:space="8" w:color="D9A441"/>
        </w:pBdr>
        <w:shd w:val="clear" w:color="auto" w:fill="FDF7E3"/>
        <w:spacing w:after="0"/>
      </w:pPr>
      <w:r>
        <w:rPr>
          <w:b w:val="0"/>
        </w:rPr>
        <w:t xml:space="preserve">💡 Ha tervezed újra megtartani: </w:t>
      </w:r>
      <w:r>
        <w:rPr>
          <w:b/>
        </w:rPr>
        <w:t>Szerkesztés → + Időpont hozzáadása</w:t>
      </w:r>
      <w:r>
        <w:rPr>
          <w:b w:val="0"/>
        </w:rPr>
        <w:t xml:space="preserve">. Ha nem: </w:t>
      </w:r>
      <w:r>
        <w:rPr>
          <w:b/>
        </w:rPr>
        <w:t>archiváld</w:t>
      </w:r>
      <w:r>
        <w:rPr>
          <w:b w:val="0"/>
        </w:rPr>
        <w:t>, különben ott marad a főoldalon.</w:t>
      </w:r>
    </w:p>
    <w:p>
      <w:pPr>
        <w:spacing w:after="0"/>
      </w:pPr>
    </w:p>
    <w:p>
      <w:pPr>
        <w:pStyle w:val="Heading2"/>
      </w:pPr>
      <w:r>
        <w:t>Egy időre leállítanám a foglalást</w:t>
      </w:r>
    </w:p>
    <w:p>
      <w:pPr>
        <w:spacing w:after="40"/>
        <w:ind w:left="510" w:hanging="340"/>
      </w:pPr>
      <w:r>
        <w:t>•</w:t>
        <w:tab/>
      </w:r>
      <w:r>
        <w:rPr>
          <w:b/>
        </w:rPr>
        <w:t>Egy programra:</w:t>
      </w:r>
      <w:r>
        <w:rPr>
          <w:b w:val="0"/>
        </w:rPr>
        <w:t xml:space="preserve"> a programnál </w:t>
      </w:r>
      <w:r>
        <w:rPr>
          <w:b/>
        </w:rPr>
        <w:t>Foglalás felfüggesztése</w:t>
      </w:r>
      <w:r>
        <w:rPr>
          <w:b w:val="0"/>
        </w:rPr>
        <w:t xml:space="preserve">. A kártya látszik, de nem foglalható. Vissza: </w:t>
      </w:r>
      <w:r>
        <w:rPr>
          <w:b/>
        </w:rPr>
        <w:t>Foglalás engedélyezése</w:t>
      </w:r>
      <w:r>
        <w:rPr>
          <w:b w:val="0"/>
        </w:rPr>
        <w:t>.</w:t>
      </w:r>
    </w:p>
    <w:p>
      <w:pPr>
        <w:spacing w:after="40"/>
        <w:ind w:left="510" w:hanging="340"/>
      </w:pPr>
      <w:r>
        <w:t>•</w:t>
        <w:tab/>
      </w:r>
      <w:r>
        <w:rPr>
          <w:b/>
        </w:rPr>
        <w:t>Mindenre:</w:t>
      </w:r>
      <w:r>
        <w:rPr>
          <w:b w:val="0"/>
        </w:rPr>
        <w:t xml:space="preserve"> a Programok fül tetején </w:t>
      </w:r>
      <w:r>
        <w:rPr>
          <w:b/>
        </w:rPr>
        <w:t>Minden foglalás felfüggesztése</w:t>
      </w:r>
      <w:r>
        <w:rPr>
          <w:b w:val="0"/>
        </w:rPr>
        <w:t>.</w:t>
      </w:r>
    </w:p>
    <w:p>
      <w:pPr>
        <w:pBdr>
          <w:left w:val="single" w:sz="24" w:space="8" w:color="D9A441"/>
        </w:pBdr>
        <w:shd w:val="clear" w:color="auto" w:fill="FDF7E3"/>
        <w:spacing w:after="0"/>
      </w:pPr>
      <w:r>
        <w:rPr>
          <w:b w:val="0"/>
        </w:rPr>
        <w:t>💡 Akkor hasznos, ha még nem biztos, hogy elindul egy program, vagy épp átírod az adatait. A meglévő foglalások megmaradnak.</w:t>
      </w:r>
    </w:p>
    <w:p>
      <w:pPr>
        <w:spacing w:after="0"/>
      </w:pPr>
    </w:p>
    <w:p>
      <w:pPr>
        <w:pStyle w:val="Heading2"/>
      </w:pPr>
      <w:r>
        <w:t>Lement a program — archiválás vagy törlés</w:t>
      </w:r>
    </w:p>
    <w:p>
      <w:pPr>
        <w:spacing w:after="40"/>
        <w:ind w:left="510" w:hanging="340"/>
      </w:pPr>
      <w:r>
        <w:t>•</w:t>
        <w:tab/>
      </w:r>
      <w:r>
        <w:rPr>
          <w:b/>
        </w:rPr>
        <w:t>Archiválás</w:t>
      </w:r>
      <w:r>
        <w:rPr>
          <w:b w:val="0"/>
        </w:rPr>
        <w:t xml:space="preserve"> — lekerül a főoldalról, de az adatok és a foglalások megmaradnak („Archivált programok” alfül). Bármikor visszaállítható. </w:t>
      </w:r>
      <w:r>
        <w:rPr>
          <w:b/>
        </w:rPr>
        <w:t>Általában ezt válaszd.</w:t>
      </w:r>
    </w:p>
    <w:p>
      <w:pPr>
        <w:spacing w:after="40"/>
        <w:ind w:left="510" w:hanging="340"/>
      </w:pPr>
      <w:r>
        <w:t>•</w:t>
        <w:tab/>
      </w:r>
      <w:r>
        <w:rPr>
          <w:b/>
        </w:rPr>
        <w:t>Törlés</w:t>
      </w:r>
      <w:r>
        <w:rPr>
          <w:b w:val="0"/>
        </w:rPr>
        <w:t xml:space="preserve"> — végleg eltűnik minden időpontjával. Csak foglalás nélküli programnál jelenik meg.</w:t>
      </w:r>
    </w:p>
    <w:p>
      <w:r>
        <w:rPr>
          <w:b w:val="0"/>
        </w:rPr>
        <w:t xml:space="preserve">A főoldali sorrendet a programlistában a </w:t>
      </w:r>
      <w:r>
        <w:rPr>
          <w:b/>
        </w:rPr>
        <w:t>⠿</w:t>
      </w:r>
      <w:r>
        <w:rPr>
          <w:b w:val="0"/>
        </w:rPr>
        <w:t xml:space="preserve"> fogantyúnál húzva állítod be.</w:t>
      </w:r>
    </w:p>
    <w:p>
      <w:pPr>
        <w:pStyle w:val="Heading2"/>
      </w:pPr>
      <w:r>
        <w:t>Egy foglalás útja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6EFE6"/>
          </w:tcPr>
          <w:p>
            <w:r/>
            <w:r>
              <w:rPr>
                <w:b/>
              </w:rPr>
              <w:t>Státusz</w:t>
            </w:r>
          </w:p>
        </w:tc>
        <w:tc>
          <w:tcPr>
            <w:tcW w:type="dxa" w:w="3324"/>
            <w:shd w:val="clear" w:color="auto" w:fill="F6EFE6"/>
          </w:tcPr>
          <w:p>
            <w:r/>
            <w:r>
              <w:rPr>
                <w:b/>
              </w:rPr>
              <w:t>Mit jelent</w:t>
            </w:r>
          </w:p>
        </w:tc>
        <w:tc>
          <w:tcPr>
            <w:tcW w:type="dxa" w:w="3324"/>
            <w:shd w:val="clear" w:color="auto" w:fill="F6EFE6"/>
          </w:tcPr>
          <w:p>
            <w:r/>
            <w:r>
              <w:rPr>
                <w:b/>
              </w:rPr>
              <w:t>Foglal helyet?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</w:rPr>
              <w:t>Jóváhagyásra vár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Új foglalás, még nem döntöttél.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Igen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</w:rPr>
              <w:t>Jóváhagyott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Elfogadtad, a hely biztos.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Igen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</w:rPr>
              <w:t>Elutasított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Nem fogadtad el.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Nem — a hely felszabadul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</w:rPr>
              <w:t>Lemondott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A vendég lemondta.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Nem — a hely felszabadul</w:t>
            </w:r>
          </w:p>
        </w:tc>
      </w:tr>
    </w:tbl>
    <w:p>
      <w:pPr>
        <w:spacing w:after="0"/>
      </w:pPr>
    </w:p>
    <w:p>
      <w:r>
        <w:rPr>
          <w:b w:val="0"/>
        </w:rPr>
        <w:t xml:space="preserve">A </w:t>
      </w:r>
      <w:r>
        <w:rPr>
          <w:b/>
        </w:rPr>
        <w:t>Foglalások</w:t>
      </w:r>
      <w:r>
        <w:rPr>
          <w:b w:val="0"/>
        </w:rPr>
        <w:t xml:space="preserve"> fülön minden státusz külön alfül (zárójelben a darabszám); az „Összes foglalás” mindent mutat. Szűrhetsz időpontra, névre, és arra, hogy jövőbeli / mai / múltbéli.</w:t>
      </w:r>
    </w:p>
    <w:p>
      <w:pPr>
        <w:pStyle w:val="Heading2"/>
      </w:pPr>
      <w:r>
        <w:t>Új foglalás érkezett — mit csináljak?</w:t>
      </w:r>
    </w:p>
    <w:p>
      <w:pPr>
        <w:spacing w:after="40"/>
        <w:ind w:left="510" w:hanging="340"/>
      </w:pPr>
      <w:r>
        <w:t>1.</w:t>
        <w:tab/>
      </w:r>
      <w:r>
        <w:rPr>
          <w:b/>
        </w:rPr>
        <w:t>Foglalások</w:t>
      </w:r>
      <w:r>
        <w:rPr>
          <w:b w:val="0"/>
        </w:rPr>
        <w:t xml:space="preserve"> → </w:t>
      </w:r>
      <w:r>
        <w:rPr>
          <w:b/>
        </w:rPr>
        <w:t>Jóváhagyásra vár</w:t>
      </w:r>
      <w:r>
        <w:rPr>
          <w:b w:val="0"/>
        </w:rPr>
        <w:t xml:space="preserve"> alfül.</w:t>
      </w:r>
    </w:p>
    <w:p>
      <w:pPr>
        <w:spacing w:after="40"/>
        <w:ind w:left="510" w:hanging="340"/>
      </w:pPr>
      <w:r>
        <w:t>2.</w:t>
        <w:tab/>
      </w:r>
      <w:r>
        <w:rPr>
          <w:b w:val="0"/>
        </w:rPr>
        <w:t>Nézd meg a foglalást (a 📝 jel = a vendég írt megjegyzést).</w:t>
      </w:r>
    </w:p>
    <w:p>
      <w:pPr>
        <w:spacing w:after="40"/>
        <w:ind w:left="510" w:hanging="340"/>
      </w:pPr>
      <w:r>
        <w:t>3.</w:t>
        <w:tab/>
      </w:r>
      <w:r>
        <w:rPr>
          <w:b w:val="0"/>
        </w:rPr>
        <w:t xml:space="preserve">Ha rendben van: </w:t>
      </w:r>
      <w:r>
        <w:rPr>
          <w:b/>
        </w:rPr>
        <w:t>Jóváhagyás</w:t>
      </w:r>
      <w:r>
        <w:rPr>
          <w:b w:val="0"/>
        </w:rPr>
        <w:t>.</w:t>
      </w:r>
    </w:p>
    <w:p>
      <w:pPr>
        <w:spacing w:after="40"/>
        <w:ind w:left="510" w:hanging="340"/>
      </w:pPr>
      <w:r>
        <w:t>4.</w:t>
        <w:tab/>
      </w:r>
      <w:r>
        <w:rPr>
          <w:b w:val="0"/>
        </w:rPr>
        <w:t xml:space="preserve">Utána a sorban </w:t>
      </w:r>
      <w:r>
        <w:rPr>
          <w:b/>
        </w:rPr>
        <w:t>✉ Levél</w:t>
      </w:r>
      <w:r>
        <w:rPr>
          <w:b w:val="0"/>
        </w:rPr>
        <w:t xml:space="preserve"> → a jóváhagyó levél. Küldés előtt átírhatod a szöveget.</w:t>
      </w:r>
    </w:p>
    <w:p>
      <w:pPr>
        <w:spacing w:after="40"/>
        <w:ind w:left="510" w:hanging="340"/>
      </w:pPr>
      <w:r>
        <w:t>5.</w:t>
        <w:tab/>
      </w:r>
      <w:r>
        <w:rPr>
          <w:b w:val="0"/>
        </w:rPr>
        <w:t xml:space="preserve">Ha nem tudod fogadni: </w:t>
      </w:r>
      <w:r>
        <w:rPr>
          <w:b/>
        </w:rPr>
        <w:t>Elutasítás</w:t>
      </w:r>
      <w:r>
        <w:rPr>
          <w:b w:val="0"/>
        </w:rPr>
        <w:t xml:space="preserve">, majd </w:t>
      </w:r>
      <w:r>
        <w:rPr>
          <w:b/>
        </w:rPr>
        <w:t>✉ Levél</w:t>
      </w:r>
      <w:r>
        <w:rPr>
          <w:b w:val="0"/>
        </w:rPr>
        <w:t xml:space="preserve"> az elutasítóval.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/>
        </w:rPr>
        <w:t>📋 Példa — Kovács Anna foglalása, az elejétől a végéig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 xml:space="preserve">1. Anna 4 főre foglal a november 8-i pizzás estére. </w:t>
      </w:r>
      <w:r>
        <w:rPr>
          <w:b/>
        </w:rPr>
        <w:t>Azonnal kap</w:t>
      </w:r>
      <w:r>
        <w:rPr>
          <w:b w:val="0"/>
        </w:rPr>
        <w:t xml:space="preserve"> egy automatikus visszaigazolást, ti pedig értesítőt a csapat címére.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>2. A foglalás „Jóváhagyásra vár” állapotban áll. Megérkezik az utalás.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 xml:space="preserve">3. </w:t>
      </w:r>
      <w:r>
        <w:rPr>
          <w:b/>
        </w:rPr>
        <w:t>Jóváhagyás</w:t>
      </w:r>
      <w:r>
        <w:rPr>
          <w:b w:val="0"/>
        </w:rPr>
        <w:t xml:space="preserve"> → a státusz „Jóváhagyott” lesz.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 xml:space="preserve">4. </w:t>
      </w:r>
      <w:r>
        <w:rPr>
          <w:b/>
        </w:rPr>
        <w:t>✉ Levél</w:t>
      </w:r>
      <w:r>
        <w:rPr>
          <w:b w:val="0"/>
        </w:rPr>
        <w:t xml:space="preserve"> → elküldöd a jóváhagyó levelet; beleírod, hogy hozzon kötényt.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 xml:space="preserve">5. November 7-én a rendszer </w:t>
      </w:r>
      <w:r>
        <w:rPr>
          <w:b/>
        </w:rPr>
        <w:t>magától</w:t>
      </w:r>
      <w:r>
        <w:rPr>
          <w:b w:val="0"/>
        </w:rPr>
        <w:t xml:space="preserve"> küld neki emlékeztetőt.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 xml:space="preserve">6. November 8-án reggel: </w:t>
      </w:r>
      <w:r>
        <w:rPr>
          <w:b/>
        </w:rPr>
        <w:t>Naptár</w:t>
      </w:r>
      <w:r>
        <w:rPr>
          <w:b w:val="0"/>
        </w:rPr>
        <w:t xml:space="preserve"> → az alkalom → </w:t>
      </w:r>
      <w:r>
        <w:rPr>
          <w:b/>
        </w:rPr>
        <w:t>📄 Jelentés (PDF)</w:t>
      </w:r>
      <w:r>
        <w:rPr>
          <w:b w:val="0"/>
        </w:rPr>
        <w:t>, és Anna neve rajta van a listán.</w:t>
      </w:r>
    </w:p>
    <w:p>
      <w:pPr>
        <w:spacing w:after="0"/>
      </w:pPr>
    </w:p>
    <w:p>
      <w:pPr>
        <w:pBdr>
          <w:left w:val="single" w:sz="24" w:space="8" w:color="D9A441"/>
        </w:pBdr>
        <w:shd w:val="clear" w:color="auto" w:fill="FDF7E3"/>
        <w:spacing w:after="0"/>
      </w:pPr>
      <w:r>
        <w:rPr>
          <w:b w:val="0"/>
        </w:rPr>
        <w:t xml:space="preserve">💡 </w:t>
      </w:r>
      <w:r>
        <w:rPr>
          <w:b/>
        </w:rPr>
        <w:t>Miért két lépés a jóváhagyás és a levél?</w:t>
      </w:r>
      <w:r>
        <w:rPr>
          <w:b w:val="0"/>
        </w:rPr>
        <w:t xml:space="preserve"> Mert a státusz átállítása magától nem küld levelet. Így előbb döntesz, és csak utána, személyre szabott szöveggel értesíted a vendéget. Ha tévedésből hagytál jóvá: </w:t>
      </w:r>
      <w:r>
        <w:rPr>
          <w:b/>
        </w:rPr>
        <w:t>Jóváhagyás visszavonása</w:t>
      </w:r>
      <w:r>
        <w:rPr>
          <w:b w:val="0"/>
        </w:rPr>
        <w:t>.</w:t>
      </w:r>
    </w:p>
    <w:p>
      <w:pPr>
        <w:spacing w:after="0"/>
      </w:pPr>
    </w:p>
    <w:p>
      <w:pPr>
        <w:pBdr>
          <w:left w:val="single" w:sz="24" w:space="8" w:color="D9A441"/>
        </w:pBdr>
        <w:shd w:val="clear" w:color="auto" w:fill="FDF7E3"/>
        <w:spacing w:after="0"/>
      </w:pPr>
      <w:r>
        <w:rPr>
          <w:b w:val="0"/>
        </w:rPr>
        <w:t xml:space="preserve">💡 </w:t>
      </w:r>
      <w:r>
        <w:rPr>
          <w:b/>
        </w:rPr>
        <w:t>Számlázási cím:</w:t>
      </w:r>
      <w:r>
        <w:rPr>
          <w:b w:val="0"/>
        </w:rPr>
        <w:t xml:space="preserve"> a vendég a foglaláskor megadja az </w:t>
      </w:r>
      <w:r>
        <w:rPr>
          <w:b/>
        </w:rPr>
        <w:t>irányítószámot</w:t>
      </w:r>
      <w:r>
        <w:rPr>
          <w:b w:val="0"/>
        </w:rPr>
        <w:t xml:space="preserve">, a </w:t>
      </w:r>
      <w:r>
        <w:rPr>
          <w:b/>
        </w:rPr>
        <w:t>helységet</w:t>
      </w:r>
      <w:r>
        <w:rPr>
          <w:b w:val="0"/>
        </w:rPr>
        <w:t xml:space="preserve"> és a </w:t>
      </w:r>
      <w:r>
        <w:rPr>
          <w:b/>
        </w:rPr>
        <w:t>további címadatot</w:t>
      </w:r>
      <w:r>
        <w:rPr>
          <w:b w:val="0"/>
        </w:rPr>
        <w:t xml:space="preserve"> — enélkül nem tudja elküldeni az űrlapot. A listában nem látszik (hogy ne legyen zsúfolt), de a </w:t>
      </w:r>
      <w:r>
        <w:rPr>
          <w:b/>
        </w:rPr>
        <w:t>Szerkesztés</w:t>
      </w:r>
      <w:r>
        <w:rPr>
          <w:b w:val="0"/>
        </w:rPr>
        <w:t xml:space="preserve"> ablakban megnézheted és javíthatod is.</w:t>
      </w:r>
    </w:p>
    <w:p>
      <w:pPr>
        <w:spacing w:after="0"/>
      </w:pPr>
    </w:p>
    <w:p>
      <w:pPr>
        <w:jc w:val="center"/>
      </w:pPr>
      <w:r>
        <w:rPr>
          <w:i/>
          <w:color w:val="7A6A58"/>
        </w:rPr>
        <w:t>📷 Képernyőkép: a Foglalások lista egy sorral és a gombokkal</w:t>
      </w:r>
    </w:p>
    <w:p>
      <w:pPr>
        <w:pStyle w:val="Heading2"/>
      </w:pPr>
      <w:r>
        <w:t>Lemondás, módosítás, áthelyezés</w:t>
      </w:r>
    </w:p>
    <w:p>
      <w:pPr>
        <w:spacing w:after="40"/>
        <w:ind w:left="510" w:hanging="340"/>
      </w:pPr>
      <w:r>
        <w:t>•</w:t>
        <w:tab/>
      </w:r>
      <w:r>
        <w:rPr>
          <w:b/>
        </w:rPr>
        <w:t>A vendég lemondta</w:t>
      </w:r>
      <w:r>
        <w:rPr>
          <w:b w:val="0"/>
        </w:rPr>
        <w:t xml:space="preserve"> → a foglalásnál „Vendég lemondta”, majd ha kell, </w:t>
      </w:r>
      <w:r>
        <w:rPr>
          <w:b/>
        </w:rPr>
        <w:t>✉ Levél</w:t>
      </w:r>
      <w:r>
        <w:rPr>
          <w:b w:val="0"/>
        </w:rPr>
        <w:t>. A hely azonnal felszabadul.</w:t>
      </w:r>
    </w:p>
    <w:p>
      <w:pPr>
        <w:spacing w:after="40"/>
        <w:ind w:left="510" w:hanging="340"/>
      </w:pPr>
      <w:r>
        <w:t>•</w:t>
        <w:tab/>
      </w:r>
      <w:r>
        <w:rPr>
          <w:b/>
        </w:rPr>
        <w:t>Más létszám vagy adat</w:t>
      </w:r>
      <w:r>
        <w:rPr>
          <w:b w:val="0"/>
        </w:rPr>
        <w:t xml:space="preserve"> → „Szerkesztés”, átírod, </w:t>
      </w:r>
      <w:r>
        <w:rPr>
          <w:b/>
        </w:rPr>
        <w:t>Mentés</w:t>
      </w:r>
      <w:r>
        <w:rPr>
          <w:b w:val="0"/>
        </w:rPr>
        <w:t>.</w:t>
      </w:r>
    </w:p>
    <w:p>
      <w:pPr>
        <w:spacing w:after="40"/>
        <w:ind w:left="510" w:hanging="340"/>
      </w:pPr>
      <w:r>
        <w:t>•</w:t>
        <w:tab/>
      </w:r>
      <w:r>
        <w:rPr>
          <w:b/>
        </w:rPr>
        <w:t>Másik időpontra menne</w:t>
      </w:r>
      <w:r>
        <w:rPr>
          <w:b w:val="0"/>
        </w:rPr>
        <w:t xml:space="preserve"> → „Szerkesztés”, és ugyanannak a programnak egy másik időpontját választod.</w:t>
      </w:r>
    </w:p>
    <w:p>
      <w:pPr>
        <w:pBdr>
          <w:left w:val="single" w:sz="24" w:space="8" w:color="D9A441"/>
        </w:pBdr>
        <w:shd w:val="clear" w:color="auto" w:fill="FDF7E3"/>
        <w:spacing w:after="0"/>
      </w:pPr>
      <w:r>
        <w:rPr>
          <w:b w:val="0"/>
        </w:rPr>
        <w:t xml:space="preserve">💡 Áthelyezni csak </w:t>
      </w:r>
      <w:r>
        <w:rPr>
          <w:b/>
        </w:rPr>
        <w:t>azonos árú</w:t>
      </w:r>
      <w:r>
        <w:rPr>
          <w:b w:val="0"/>
        </w:rPr>
        <w:t xml:space="preserve"> időpontra lehet — eltérő árnál a vendégnek újra kell foglalnia. A férőhelyet a rendszer itt is betartja.</w:t>
      </w:r>
    </w:p>
    <w:p>
      <w:pPr>
        <w:spacing w:after="0"/>
      </w:pPr>
    </w:p>
    <w:p>
      <w:pPr>
        <w:pStyle w:val="Heading2"/>
      </w:pPr>
      <w:r>
        <w:t>Milyen levelek mennek ki a foglalásoknál?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6EFE6"/>
          </w:tcPr>
          <w:p>
            <w:r/>
            <w:r>
              <w:rPr>
                <w:b/>
              </w:rPr>
              <w:t>Levél</w:t>
            </w:r>
          </w:p>
        </w:tc>
        <w:tc>
          <w:tcPr>
            <w:tcW w:type="dxa" w:w="3324"/>
            <w:shd w:val="clear" w:color="auto" w:fill="F6EFE6"/>
          </w:tcPr>
          <w:p>
            <w:r/>
            <w:r>
              <w:rPr>
                <w:b/>
              </w:rPr>
              <w:t>Mikor</w:t>
            </w:r>
          </w:p>
        </w:tc>
        <w:tc>
          <w:tcPr>
            <w:tcW w:type="dxa" w:w="3324"/>
            <w:shd w:val="clear" w:color="auto" w:fill="F6EFE6"/>
          </w:tcPr>
          <w:p>
            <w:r/>
            <w:r>
              <w:rPr>
                <w:b/>
              </w:rPr>
              <w:t>Hogyan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</w:rPr>
              <w:t>Visszaigazolás a vendégnek („megkaptuk”)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amint leadja a foglalást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automatikus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</w:rPr>
              <w:t>Értesítő nektek, a csapat címére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amint leadja a foglalást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automatikus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</w:rPr>
              <w:t>Jóváhagyás / elutasítás / lemondás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miután átállítod a státuszt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 xml:space="preserve">te küldöd: </w:t>
            </w:r>
            <w:r>
              <w:rPr>
                <w:b/>
              </w:rPr>
              <w:t>✉ Levél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</w:rPr>
              <w:t>Emlékeztető a vendégnek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a program előtti napon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automatikus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</w:rPr>
              <w:t>„Sajnos elmarad”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amikor egy időpontot elmaradóra állítasz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választható, mindenkinek egyszerre</w:t>
            </w:r>
          </w:p>
        </w:tc>
      </w:tr>
    </w:tbl>
    <w:p>
      <w:pPr>
        <w:spacing w:after="0"/>
      </w:pPr>
    </w:p>
    <w:p>
      <w:pPr>
        <w:pBdr>
          <w:left w:val="single" w:sz="24" w:space="8" w:color="D9A441"/>
        </w:pBdr>
        <w:shd w:val="clear" w:color="auto" w:fill="FDF7E3"/>
        <w:spacing w:after="0"/>
      </w:pPr>
      <w:r>
        <w:rPr>
          <w:b w:val="0"/>
        </w:rPr>
        <w:t xml:space="preserve">💡 A vendég </w:t>
      </w:r>
      <w:r>
        <w:rPr>
          <w:b/>
        </w:rPr>
        <w:t>válasza a csapat e-mail címre</w:t>
      </w:r>
      <w:r>
        <w:rPr>
          <w:b w:val="0"/>
        </w:rPr>
        <w:t xml:space="preserve"> érkezik. A foglalás sorában a „</w:t>
      </w:r>
      <w:r>
        <w:rPr>
          <w:b/>
        </w:rPr>
        <w:t>✉ N kiment levél</w:t>
      </w:r>
      <w:r>
        <w:rPr>
          <w:b w:val="0"/>
        </w:rPr>
        <w:t xml:space="preserve">” linkre kattintva látod, mi ment már ki neki — ez a leggyorsabb ellenőrzés, ha a vendég azt mondja, nem kapott semmit. A levelek szövegét a </w:t>
      </w:r>
      <w:r>
        <w:rPr>
          <w:b/>
        </w:rPr>
        <w:t>Beállítások → Nyilvános programok</w:t>
      </w:r>
      <w:r>
        <w:rPr>
          <w:b w:val="0"/>
        </w:rPr>
        <w:t xml:space="preserve"> alfülön írhatod át.</w:t>
      </w:r>
    </w:p>
    <w:p>
      <w:pPr>
        <w:spacing w:after="0"/>
      </w:pPr>
    </w:p>
    <w:p>
      <w:pPr>
        <w:pStyle w:val="Heading2"/>
      </w:pPr>
      <w:r>
        <w:t>Résztvevőlista, Excel, takarítás</w:t>
      </w:r>
    </w:p>
    <w:p>
      <w:pPr>
        <w:spacing w:after="40"/>
        <w:ind w:left="510" w:hanging="340"/>
      </w:pPr>
      <w:r>
        <w:t>•</w:t>
        <w:tab/>
      </w:r>
      <w:r>
        <w:rPr>
          <w:b/>
        </w:rPr>
        <w:t>📄 Jelentés (PDF)</w:t>
      </w:r>
      <w:r>
        <w:rPr>
          <w:b w:val="0"/>
        </w:rPr>
        <w:t xml:space="preserve"> — a Naptárban, egy alkalomra kattintva: nyomtatható résztvevőlista.</w:t>
      </w:r>
    </w:p>
    <w:p>
      <w:pPr>
        <w:spacing w:after="40"/>
        <w:ind w:left="510" w:hanging="340"/>
      </w:pPr>
      <w:r>
        <w:t>•</w:t>
        <w:tab/>
      </w:r>
      <w:r>
        <w:rPr>
          <w:b/>
        </w:rPr>
        <w:t>📊 Excel</w:t>
      </w:r>
      <w:r>
        <w:rPr>
          <w:b w:val="0"/>
        </w:rPr>
        <w:t xml:space="preserve"> — a Foglalások fülön az éppen látott listát tölti le (az aktív alfül és a szűrők szerint). A </w:t>
      </w:r>
      <w:r>
        <w:rPr>
          <w:b/>
        </w:rPr>
        <w:t>számlázási cím</w:t>
      </w:r>
      <w:r>
        <w:rPr>
          <w:b w:val="0"/>
        </w:rPr>
        <w:t xml:space="preserve"> külön oszlopokban benne van, így számlázáshoz is jó.</w:t>
      </w:r>
    </w:p>
    <w:p>
      <w:pPr>
        <w:spacing w:after="40"/>
        <w:ind w:left="510" w:hanging="340"/>
      </w:pPr>
      <w:r>
        <w:t>•</w:t>
        <w:tab/>
      </w:r>
      <w:r>
        <w:rPr>
          <w:b/>
        </w:rPr>
        <w:t>🗑 Törlés</w:t>
      </w:r>
      <w:r>
        <w:rPr>
          <w:b w:val="0"/>
        </w:rPr>
        <w:t xml:space="preserve"> — csak elutasított vagy lemondott foglalásnál jelenik meg. Élő foglalást nem lehet törölni.</w:t>
      </w:r>
    </w:p>
    <w:p>
      <w:pPr>
        <w:pStyle w:val="Heading1"/>
      </w:pPr>
      <w:r>
        <w:t>3. rész — Egyedi megrendelések (ajánlatok)</w:t>
      </w:r>
    </w:p>
    <w:p>
      <w:r>
        <w:rPr>
          <w:b w:val="0"/>
        </w:rPr>
        <w:t xml:space="preserve">Az egyedi ág </w:t>
      </w:r>
      <w:r>
        <w:rPr>
          <w:b/>
        </w:rPr>
        <w:t>időpont és ár nélküli egyedi programokat</w:t>
      </w:r>
      <w:r>
        <w:rPr>
          <w:b w:val="0"/>
        </w:rPr>
        <w:t xml:space="preserve"> kínál (leánybúcsú, céges csapatépítő, gyerekzsúr). A vendég ezekre </w:t>
      </w:r>
      <w:r>
        <w:rPr>
          <w:b/>
        </w:rPr>
        <w:t>ajánlatot kér</w:t>
      </w:r>
      <w:r>
        <w:rPr>
          <w:b w:val="0"/>
        </w:rPr>
        <w:t>, az árat és az időpontot pedig e-mailben egyeztetitek. A rendszer azt tartja nyilván, hol tart az ügy.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/>
        </w:rPr>
        <w:t>📋 Példa — Leánybúcsú ajánlatkérés — az elejétől a végéig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>1. Szabó Rita ajánlatot kér a „Leánybúcsú a kemencénél” egyedi programra: 14 fő, november 22., „szombat délután szeretnénk, pezsgővel”.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 xml:space="preserve">2. Rita </w:t>
      </w:r>
      <w:r>
        <w:rPr>
          <w:b/>
        </w:rPr>
        <w:t>azonnal kap</w:t>
      </w:r>
      <w:r>
        <w:rPr>
          <w:b w:val="0"/>
        </w:rPr>
        <w:t xml:space="preserve"> visszaigazolást, ti értesítőt. Az ügy „Ajánlatra vár” állapotba kerül.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 xml:space="preserve">3. </w:t>
      </w:r>
      <w:r>
        <w:rPr>
          <w:b/>
        </w:rPr>
        <w:t>Ajánlatok</w:t>
      </w:r>
      <w:r>
        <w:rPr>
          <w:b w:val="0"/>
        </w:rPr>
        <w:t xml:space="preserve"> fül → </w:t>
      </w:r>
      <w:r>
        <w:rPr>
          <w:b/>
        </w:rPr>
        <w:t>Részletek</w:t>
      </w:r>
      <w:r>
        <w:rPr>
          <w:b w:val="0"/>
        </w:rPr>
        <w:t xml:space="preserve">: elolvasod a kérést. A </w:t>
      </w:r>
      <w:r>
        <w:rPr>
          <w:b/>
        </w:rPr>
        <w:t>belső jegyzetbe</w:t>
      </w:r>
      <w:r>
        <w:rPr>
          <w:b w:val="0"/>
        </w:rPr>
        <w:t xml:space="preserve"> felírod: „„kérdezd meg a tortát”” — ezt a vendég soha nem látja.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 xml:space="preserve">4. Összeállítod az ajánlatot, és </w:t>
      </w:r>
      <w:r>
        <w:rPr>
          <w:b/>
        </w:rPr>
        <w:t>a saját leveleződből</w:t>
      </w:r>
      <w:r>
        <w:rPr>
          <w:b w:val="0"/>
        </w:rPr>
        <w:t xml:space="preserve"> elküldöd neki: 14 fő, 210 000 Ft, 15:00-tól.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 xml:space="preserve">5. Visszajössz az adminba: </w:t>
      </w:r>
      <w:r>
        <w:rPr>
          <w:b/>
        </w:rPr>
        <w:t>Ajánlat kiküldve</w:t>
      </w:r>
      <w:r>
        <w:rPr>
          <w:b w:val="0"/>
        </w:rPr>
        <w:t xml:space="preserve"> — így látszik, hogy a válaszára vársz.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 xml:space="preserve">6. Rita igent mond. </w:t>
      </w:r>
      <w:r>
        <w:rPr>
          <w:b/>
        </w:rPr>
        <w:t>Elfogad</w:t>
      </w:r>
      <w:r>
        <w:rPr>
          <w:b w:val="0"/>
        </w:rPr>
        <w:t xml:space="preserve"> → végleges időpont: „2026-11-22 15:00”, létszám: „14”, összár: „210 000”, az ajánlat szövege bemásolva.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 xml:space="preserve">7. </w:t>
      </w:r>
      <w:r>
        <w:rPr>
          <w:b/>
        </w:rPr>
        <w:t>✉ Levél</w:t>
      </w:r>
      <w:r>
        <w:rPr>
          <w:b w:val="0"/>
        </w:rPr>
        <w:t xml:space="preserve"> → megerősítő levél a végleges adatokkal.</w:t>
      </w:r>
    </w:p>
    <w:p>
      <w:pPr>
        <w:pBdr>
          <w:left w:val="single" w:sz="24" w:space="8" w:color="2F7D4F"/>
        </w:pBdr>
        <w:shd w:val="clear" w:color="auto" w:fill="EEF6EF"/>
        <w:spacing w:after="0"/>
      </w:pPr>
      <w:r>
        <w:rPr>
          <w:b w:val="0"/>
        </w:rPr>
        <w:t xml:space="preserve">8. A rendezvény ettől kezdve </w:t>
      </w:r>
      <w:r>
        <w:rPr>
          <w:b/>
        </w:rPr>
        <w:t>lilával látszik a Naptárban</w:t>
      </w:r>
      <w:r>
        <w:rPr>
          <w:b w:val="0"/>
        </w:rPr>
        <w:t>, a foglalások mellett.</w:t>
      </w:r>
    </w:p>
    <w:p>
      <w:pPr>
        <w:spacing w:after="0"/>
      </w:pPr>
    </w:p>
    <w:p>
      <w:pPr>
        <w:pStyle w:val="Heading2"/>
      </w:pPr>
      <w:r>
        <w:t>Új egyedi programot teszek ki a főoldalra</w:t>
      </w:r>
    </w:p>
    <w:p>
      <w:pPr>
        <w:spacing w:after="40"/>
        <w:ind w:left="510" w:hanging="340"/>
      </w:pPr>
      <w:r>
        <w:t>1.</w:t>
        <w:tab/>
      </w:r>
      <w:r>
        <w:rPr>
          <w:b/>
        </w:rPr>
        <w:t>Egyedi programok</w:t>
      </w:r>
      <w:r>
        <w:rPr>
          <w:b w:val="0"/>
        </w:rPr>
        <w:t xml:space="preserve"> fül → </w:t>
      </w:r>
      <w:r>
        <w:rPr>
          <w:b/>
        </w:rPr>
        <w:t>+ Új egyedi program</w:t>
      </w:r>
      <w:r>
        <w:rPr>
          <w:b w:val="0"/>
        </w:rPr>
        <w:t>.</w:t>
      </w:r>
    </w:p>
    <w:p>
      <w:pPr>
        <w:spacing w:after="40"/>
        <w:ind w:left="510" w:hanging="340"/>
      </w:pPr>
      <w:r>
        <w:t>2.</w:t>
        <w:tab/>
      </w:r>
      <w:r>
        <w:rPr>
          <w:b w:val="0"/>
        </w:rPr>
        <w:t>Cím, rövid leírás (a kártyára), ha kell részletes leírás és fotó.</w:t>
      </w:r>
    </w:p>
    <w:p>
      <w:pPr>
        <w:spacing w:after="40"/>
        <w:ind w:left="510" w:hanging="340"/>
      </w:pPr>
      <w:r>
        <w:t>3.</w:t>
        <w:tab/>
      </w:r>
      <w:r>
        <w:rPr>
          <w:b/>
        </w:rPr>
        <w:t>Mentés</w:t>
      </w:r>
      <w:r>
        <w:rPr>
          <w:b w:val="0"/>
        </w:rPr>
        <w:t xml:space="preserve">. A kártyán a vendég a </w:t>
      </w:r>
      <w:r>
        <w:rPr>
          <w:b/>
        </w:rPr>
        <w:t>„Kérjen egyedi ajánlatot”</w:t>
      </w:r>
      <w:r>
        <w:rPr>
          <w:b w:val="0"/>
        </w:rPr>
        <w:t xml:space="preserve"> gombot látja.</w:t>
      </w:r>
    </w:p>
    <w:p>
      <w:pPr>
        <w:pBdr>
          <w:left w:val="single" w:sz="24" w:space="8" w:color="D9A441"/>
        </w:pBdr>
        <w:shd w:val="clear" w:color="auto" w:fill="FDF7E3"/>
        <w:spacing w:after="0"/>
      </w:pPr>
      <w:r>
        <w:rPr>
          <w:b w:val="0"/>
        </w:rPr>
        <w:t xml:space="preserve">💡 Nincs rajta időpont és ár — ez a lényege. Ha már nem kínálod: </w:t>
      </w:r>
      <w:r>
        <w:rPr>
          <w:b/>
        </w:rPr>
        <w:t>Archiválás</w:t>
      </w:r>
      <w:r>
        <w:rPr>
          <w:b w:val="0"/>
        </w:rPr>
        <w:t xml:space="preserve">; a beérkezett kérések megmaradnak. Sorrend: a </w:t>
      </w:r>
      <w:r>
        <w:rPr>
          <w:b/>
        </w:rPr>
        <w:t>⠿</w:t>
      </w:r>
      <w:r>
        <w:rPr>
          <w:b w:val="0"/>
        </w:rPr>
        <w:t xml:space="preserve"> fogantyúnál húzd.</w:t>
      </w:r>
    </w:p>
    <w:p>
      <w:pPr>
        <w:spacing w:after="0"/>
      </w:pPr>
    </w:p>
    <w:p>
      <w:pPr>
        <w:pBdr>
          <w:left w:val="single" w:sz="24" w:space="8" w:color="D9A441"/>
        </w:pBdr>
        <w:shd w:val="clear" w:color="auto" w:fill="FDF7E3"/>
        <w:spacing w:after="0"/>
      </w:pPr>
      <w:r>
        <w:rPr>
          <w:b w:val="0"/>
        </w:rPr>
        <w:t xml:space="preserve">💡 </w:t>
      </w:r>
      <w:r>
        <w:rPr>
          <w:b/>
        </w:rPr>
        <w:t>Törölni csak olyan egyedi programot lehet, amire még nem érkezett ajánlatkérés</w:t>
      </w:r>
      <w:r>
        <w:rPr>
          <w:b w:val="0"/>
        </w:rPr>
        <w:t xml:space="preserve"> — ugyanaz a szabály, mint a programoknál. Ha már jött rá kérés, a kártyán ott a darabszám, és csak az </w:t>
      </w:r>
      <w:r>
        <w:rPr>
          <w:b/>
        </w:rPr>
        <w:t>Archiválás</w:t>
      </w:r>
      <w:r>
        <w:rPr>
          <w:b w:val="0"/>
        </w:rPr>
        <w:t xml:space="preserve"> marad. Így az Ajánlatok listájában sosem vész el, hogy a vendég mire kért ajánlatot.</w:t>
      </w:r>
    </w:p>
    <w:p>
      <w:pPr>
        <w:spacing w:after="0"/>
      </w:pPr>
    </w:p>
    <w:p>
      <w:pPr>
        <w:pStyle w:val="Heading2"/>
      </w:pPr>
      <w:r>
        <w:t>Ajánlatkérés érkezett — a menet</w:t>
      </w:r>
    </w:p>
    <w:p>
      <w:pPr>
        <w:spacing w:after="40"/>
        <w:ind w:left="510" w:hanging="340"/>
      </w:pPr>
      <w:r>
        <w:t>1.</w:t>
        <w:tab/>
      </w:r>
      <w:r>
        <w:rPr>
          <w:b/>
        </w:rPr>
        <w:t>Ajánlatok</w:t>
      </w:r>
      <w:r>
        <w:rPr>
          <w:b w:val="0"/>
        </w:rPr>
        <w:t xml:space="preserve"> fül → </w:t>
      </w:r>
      <w:r>
        <w:rPr>
          <w:b/>
        </w:rPr>
        <w:t>Részletek</w:t>
      </w:r>
      <w:r>
        <w:rPr>
          <w:b w:val="0"/>
        </w:rPr>
        <w:t xml:space="preserve">: létszám, kívánt időpont, üzenet. Ide írhatsz </w:t>
      </w:r>
      <w:r>
        <w:rPr>
          <w:b/>
        </w:rPr>
        <w:t>belső jegyzetet</w:t>
      </w:r>
      <w:r>
        <w:rPr>
          <w:b w:val="0"/>
        </w:rPr>
        <w:t xml:space="preserve"> is.</w:t>
      </w:r>
    </w:p>
    <w:p>
      <w:pPr>
        <w:spacing w:after="40"/>
        <w:ind w:left="510" w:hanging="340"/>
      </w:pPr>
      <w:r>
        <w:t>2.</w:t>
        <w:tab/>
      </w:r>
      <w:r>
        <w:rPr>
          <w:b w:val="0"/>
        </w:rPr>
        <w:t xml:space="preserve">Állítsd össze az ajánlatot, és küldd el </w:t>
      </w:r>
      <w:r>
        <w:rPr>
          <w:b/>
        </w:rPr>
        <w:t>a saját leveleződből</w:t>
      </w:r>
      <w:r>
        <w:rPr>
          <w:b w:val="0"/>
        </w:rPr>
        <w:t>.</w:t>
      </w:r>
    </w:p>
    <w:p>
      <w:pPr>
        <w:spacing w:after="40"/>
        <w:ind w:left="510" w:hanging="340"/>
      </w:pPr>
      <w:r>
        <w:t>3.</w:t>
        <w:tab/>
      </w:r>
      <w:r>
        <w:rPr>
          <w:b w:val="0"/>
        </w:rPr>
        <w:t xml:space="preserve">Jelöld a rendszerben: </w:t>
      </w:r>
      <w:r>
        <w:rPr>
          <w:b/>
        </w:rPr>
        <w:t>Ajánlat kiküldve</w:t>
      </w:r>
      <w:r>
        <w:rPr>
          <w:b w:val="0"/>
        </w:rPr>
        <w:t>.</w:t>
      </w:r>
    </w:p>
    <w:p>
      <w:pPr>
        <w:spacing w:after="40"/>
        <w:ind w:left="510" w:hanging="340"/>
      </w:pPr>
      <w:r>
        <w:t>4.</w:t>
        <w:tab/>
      </w:r>
      <w:r>
        <w:rPr>
          <w:b w:val="0"/>
        </w:rPr>
        <w:t xml:space="preserve">Ha elfogadta: </w:t>
      </w:r>
      <w:r>
        <w:rPr>
          <w:b/>
        </w:rPr>
        <w:t>Elfogad</w:t>
      </w:r>
      <w:r>
        <w:rPr>
          <w:b w:val="0"/>
        </w:rPr>
        <w:t xml:space="preserve"> → végleges időpont, létszám, </w:t>
      </w:r>
      <w:r>
        <w:rPr>
          <w:b/>
        </w:rPr>
        <w:t>összár</w:t>
      </w:r>
      <w:r>
        <w:rPr>
          <w:b w:val="0"/>
        </w:rPr>
        <w:t xml:space="preserve"> (a teljes rendezvényre, nem fejenként) és az ajánlat szövege. Fájlt is csatolhatsz.</w:t>
      </w:r>
    </w:p>
    <w:p>
      <w:pPr>
        <w:spacing w:after="40"/>
        <w:ind w:left="510" w:hanging="340"/>
      </w:pPr>
      <w:r>
        <w:t>5.</w:t>
        <w:tab/>
      </w:r>
      <w:r>
        <w:rPr>
          <w:b/>
        </w:rPr>
        <w:t>✉ Levél</w:t>
      </w:r>
      <w:r>
        <w:rPr>
          <w:b w:val="0"/>
        </w:rPr>
        <w:t xml:space="preserve"> → megerősítés a végleges adatokkal (a csatolmány is megy vele).</w:t>
      </w:r>
    </w:p>
    <w:p>
      <w:pPr>
        <w:pBdr>
          <w:left w:val="single" w:sz="24" w:space="8" w:color="D9A441"/>
        </w:pBdr>
        <w:shd w:val="clear" w:color="auto" w:fill="FDF7E3"/>
        <w:spacing w:after="0"/>
      </w:pPr>
      <w:r>
        <w:rPr>
          <w:b w:val="0"/>
        </w:rPr>
        <w:t xml:space="preserve">💡 </w:t>
      </w:r>
      <w:r>
        <w:rPr>
          <w:b/>
        </w:rPr>
        <w:t>Miért érdemes az adminban is elfogadni?</w:t>
      </w:r>
      <w:r>
        <w:rPr>
          <w:b w:val="0"/>
        </w:rPr>
        <w:t xml:space="preserve"> Mert az elfogadott ajánlat bekerül a </w:t>
      </w:r>
      <w:r>
        <w:rPr>
          <w:b/>
        </w:rPr>
        <w:t>Naptárba</w:t>
      </w:r>
      <w:r>
        <w:rPr>
          <w:b w:val="0"/>
        </w:rPr>
        <w:t>, így egy helyen látod a foglalásokkal — és nem foglalsz rá véletlenül másik rendezvényt.</w:t>
      </w:r>
    </w:p>
    <w:p>
      <w:pPr>
        <w:spacing w:after="0"/>
      </w:pPr>
    </w:p>
    <w:p>
      <w:pPr>
        <w:pBdr>
          <w:left w:val="single" w:sz="24" w:space="8" w:color="D9A441"/>
        </w:pBdr>
        <w:shd w:val="clear" w:color="auto" w:fill="FDF7E3"/>
        <w:spacing w:after="0"/>
      </w:pPr>
      <w:r>
        <w:rPr>
          <w:b w:val="0"/>
        </w:rPr>
        <w:t xml:space="preserve">💡 </w:t>
      </w:r>
      <w:r>
        <w:rPr>
          <w:b/>
        </w:rPr>
        <w:t>Számlázási cím:</w:t>
      </w:r>
      <w:r>
        <w:rPr>
          <w:b w:val="0"/>
        </w:rPr>
        <w:t xml:space="preserve"> az ajánlatkérő is megadja (irányítószám, helység, további címadat). A </w:t>
      </w:r>
      <w:r>
        <w:rPr>
          <w:b/>
        </w:rPr>
        <w:t>Részletek</w:t>
      </w:r>
      <w:r>
        <w:rPr>
          <w:b w:val="0"/>
        </w:rPr>
        <w:t xml:space="preserve"> ablakban látod, és ott javíthatod is — a belső jegyzettel együtt, egy </w:t>
      </w:r>
      <w:r>
        <w:rPr>
          <w:b/>
        </w:rPr>
        <w:t>Mentés</w:t>
      </w:r>
      <w:r>
        <w:rPr>
          <w:b w:val="0"/>
        </w:rPr>
        <w:t xml:space="preserve"> gombbal.</w:t>
      </w:r>
    </w:p>
    <w:p>
      <w:pPr>
        <w:spacing w:after="0"/>
      </w:pPr>
    </w:p>
    <w:p>
      <w:pPr>
        <w:jc w:val="center"/>
      </w:pPr>
      <w:r>
        <w:rPr>
          <w:i/>
          <w:color w:val="7A6A58"/>
        </w:rPr>
        <w:t>📷 Képernyőkép: az Ajánlatok lista és az Elfogad ablak</w:t>
      </w:r>
    </w:p>
    <w:p>
      <w:pPr>
        <w:pStyle w:val="Heading2"/>
      </w:pPr>
      <w:r>
        <w:t>Változott az időpont vagy az ár</w:t>
      </w:r>
    </w:p>
    <w:p>
      <w:pPr>
        <w:spacing w:after="40"/>
        <w:ind w:left="510" w:hanging="340"/>
      </w:pPr>
      <w:r>
        <w:t>1.</w:t>
        <w:tab/>
      </w:r>
      <w:r>
        <w:rPr>
          <w:b w:val="0"/>
        </w:rPr>
        <w:t xml:space="preserve">Az ajánlatnál </w:t>
      </w:r>
      <w:r>
        <w:rPr>
          <w:b/>
        </w:rPr>
        <w:t>Részletek</w:t>
      </w:r>
      <w:r>
        <w:rPr>
          <w:b w:val="0"/>
        </w:rPr>
        <w:t xml:space="preserve"> → </w:t>
      </w:r>
      <w:r>
        <w:rPr>
          <w:b/>
        </w:rPr>
        <w:t>Végleges adatok módosítása / megtekintése</w:t>
      </w:r>
      <w:r>
        <w:rPr>
          <w:b w:val="0"/>
        </w:rPr>
        <w:t>.</w:t>
      </w:r>
    </w:p>
    <w:p>
      <w:pPr>
        <w:spacing w:after="40"/>
        <w:ind w:left="510" w:hanging="340"/>
      </w:pPr>
      <w:r>
        <w:t>2.</w:t>
        <w:tab/>
      </w:r>
      <w:r>
        <w:rPr>
          <w:b w:val="0"/>
        </w:rPr>
        <w:t xml:space="preserve">Írd át, </w:t>
      </w:r>
      <w:r>
        <w:rPr>
          <w:b/>
        </w:rPr>
        <w:t>Mentés</w:t>
      </w:r>
      <w:r>
        <w:rPr>
          <w:b w:val="0"/>
        </w:rPr>
        <w:t>.</w:t>
      </w:r>
    </w:p>
    <w:p>
      <w:pPr>
        <w:spacing w:after="40"/>
        <w:ind w:left="510" w:hanging="340"/>
      </w:pPr>
      <w:r>
        <w:t>3.</w:t>
        <w:tab/>
      </w:r>
      <w:r>
        <w:rPr>
          <w:b w:val="0"/>
        </w:rPr>
        <w:t xml:space="preserve">Ha kell, küldj új megerősítést: </w:t>
      </w:r>
      <w:r>
        <w:rPr>
          <w:b/>
        </w:rPr>
        <w:t>✉ Levél</w:t>
      </w:r>
      <w:r>
        <w:rPr>
          <w:b w:val="0"/>
        </w:rPr>
        <w:t>.</w:t>
      </w:r>
    </w:p>
    <w:p>
      <w:pPr>
        <w:pStyle w:val="Heading2"/>
      </w:pPr>
      <w:r>
        <w:t>Nem lesz belőle rendezvény</w:t>
      </w:r>
    </w:p>
    <w:p>
      <w:pPr>
        <w:spacing w:after="40"/>
        <w:ind w:left="510" w:hanging="340"/>
      </w:pPr>
      <w:r>
        <w:t>•</w:t>
        <w:tab/>
      </w:r>
      <w:r>
        <w:rPr>
          <w:b/>
        </w:rPr>
        <w:t>Elutasítás</w:t>
      </w:r>
      <w:r>
        <w:rPr>
          <w:b w:val="0"/>
        </w:rPr>
        <w:t xml:space="preserve"> — ha te nem vállalod.</w:t>
      </w:r>
    </w:p>
    <w:p>
      <w:pPr>
        <w:spacing w:after="40"/>
        <w:ind w:left="510" w:hanging="340"/>
      </w:pPr>
      <w:r>
        <w:t>•</w:t>
        <w:tab/>
      </w:r>
      <w:r>
        <w:rPr>
          <w:b/>
        </w:rPr>
        <w:t>Lemondás</w:t>
      </w:r>
      <w:r>
        <w:rPr>
          <w:b w:val="0"/>
        </w:rPr>
        <w:t xml:space="preserve"> — ha a vendég lép vissza (elfogadott ajánlatnál is).</w:t>
      </w:r>
    </w:p>
    <w:p>
      <w:pPr>
        <w:spacing w:after="40"/>
        <w:ind w:left="510" w:hanging="340"/>
      </w:pPr>
      <w:r>
        <w:t>•</w:t>
        <w:tab/>
      </w:r>
      <w:r>
        <w:rPr>
          <w:b w:val="0"/>
        </w:rPr>
        <w:t>Mindkettő után küldhetsz levelet (</w:t>
      </w:r>
      <w:r>
        <w:rPr>
          <w:b/>
        </w:rPr>
        <w:t>✉ Levél</w:t>
      </w:r>
      <w:r>
        <w:rPr>
          <w:b w:val="0"/>
        </w:rPr>
        <w:t xml:space="preserve">), a lezárt ajánlatokat pedig a </w:t>
      </w:r>
      <w:r>
        <w:rPr>
          <w:b/>
        </w:rPr>
        <w:t>🗑 Törlés</w:t>
      </w:r>
      <w:r>
        <w:rPr>
          <w:b w:val="0"/>
        </w:rPr>
        <w:t xml:space="preserve"> takarítja.</w:t>
      </w:r>
    </w:p>
    <w:p>
      <w:pPr>
        <w:pStyle w:val="Heading2"/>
      </w:pPr>
      <w:r>
        <w:t>Milyen levelek mennek ki az ajánlatoknál?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6EFE6"/>
          </w:tcPr>
          <w:p>
            <w:r/>
            <w:r>
              <w:rPr>
                <w:b/>
              </w:rPr>
              <w:t>Levél</w:t>
            </w:r>
          </w:p>
        </w:tc>
        <w:tc>
          <w:tcPr>
            <w:tcW w:type="dxa" w:w="3324"/>
            <w:shd w:val="clear" w:color="auto" w:fill="F6EFE6"/>
          </w:tcPr>
          <w:p>
            <w:r/>
            <w:r>
              <w:rPr>
                <w:b/>
              </w:rPr>
              <w:t>Mikor</w:t>
            </w:r>
          </w:p>
        </w:tc>
        <w:tc>
          <w:tcPr>
            <w:tcW w:type="dxa" w:w="3324"/>
            <w:shd w:val="clear" w:color="auto" w:fill="F6EFE6"/>
          </w:tcPr>
          <w:p>
            <w:r/>
            <w:r>
              <w:rPr>
                <w:b/>
              </w:rPr>
              <w:t>Hogyan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</w:rPr>
              <w:t>Visszaigazolás a vendégnek („megkaptuk a kérésed”)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amint beküldi az ajánlatkérést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automatikus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</w:rPr>
              <w:t>Értesítő nektek, a csapat címére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amint beküldi az ajánlatkérést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automatikus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</w:rPr>
              <w:t>Maga az ajánlat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amikor összeállítottad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 xml:space="preserve">a </w:t>
            </w:r>
            <w:r>
              <w:rPr>
                <w:b/>
              </w:rPr>
              <w:t>saját leveleződből</w:t>
            </w:r>
            <w:r>
              <w:rPr>
                <w:b w:val="0"/>
              </w:rPr>
              <w:t>, a rendszeren kívül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</w:rPr>
              <w:t>Megerősítés a végleges adatokkal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 xml:space="preserve">miután </w:t>
            </w:r>
            <w:r>
              <w:rPr>
                <w:b/>
              </w:rPr>
              <w:t>Elfogad</w:t>
            </w:r>
            <w:r>
              <w:rPr>
                <w:b w:val="0"/>
              </w:rPr>
              <w:t>-tad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 xml:space="preserve">te küldöd: </w:t>
            </w:r>
            <w:r>
              <w:rPr>
                <w:b/>
              </w:rPr>
              <w:t>✉ Levél</w:t>
            </w:r>
            <w:r>
              <w:rPr>
                <w:b w:val="0"/>
              </w:rPr>
              <w:t xml:space="preserve"> (a csatolmánnyal)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</w:rPr>
              <w:t>Elutasítás / lemondás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miután átállítod a státuszt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 xml:space="preserve">te küldöd: </w:t>
            </w:r>
            <w:r>
              <w:rPr>
                <w:b/>
              </w:rPr>
              <w:t>✉ Levél</w:t>
            </w:r>
          </w:p>
        </w:tc>
      </w:tr>
    </w:tbl>
    <w:p>
      <w:pPr>
        <w:spacing w:after="0"/>
      </w:pPr>
    </w:p>
    <w:p>
      <w:pPr>
        <w:pBdr>
          <w:left w:val="single" w:sz="24" w:space="8" w:color="D9A441"/>
        </w:pBdr>
        <w:shd w:val="clear" w:color="auto" w:fill="FDF7E3"/>
        <w:spacing w:after="0"/>
      </w:pPr>
      <w:r>
        <w:rPr>
          <w:b w:val="0"/>
        </w:rPr>
        <w:t xml:space="preserve">💡 Az </w:t>
      </w:r>
      <w:r>
        <w:rPr>
          <w:b/>
        </w:rPr>
        <w:t>ajánlatot magát a rendszer nem küldi el</w:t>
      </w:r>
      <w:r>
        <w:rPr>
          <w:b w:val="0"/>
        </w:rPr>
        <w:t xml:space="preserve"> — azt te írod meg a saját leveleződben, mert minden ajánlat más. A rendszer azt tartja nyilván, hogy hol tart az ügy, és a végleges adatokról küld megerősítést. A szövegeket a </w:t>
      </w:r>
      <w:r>
        <w:rPr>
          <w:b/>
        </w:rPr>
        <w:t>Beállítások → Egyedi megrendelések</w:t>
      </w:r>
      <w:r>
        <w:rPr>
          <w:b w:val="0"/>
        </w:rPr>
        <w:t xml:space="preserve"> alfülön írhatod át.</w:t>
      </w:r>
    </w:p>
    <w:p>
      <w:pPr>
        <w:spacing w:after="0"/>
      </w:pPr>
    </w:p>
    <w:p>
      <w:pPr>
        <w:pStyle w:val="Heading2"/>
      </w:pPr>
      <w:r>
        <w:t>Hol látom, mi van folyamatban?</w:t>
      </w:r>
    </w:p>
    <w:p>
      <w:r>
        <w:rPr>
          <w:b w:val="0"/>
        </w:rPr>
        <w:t xml:space="preserve">Az </w:t>
      </w:r>
      <w:r>
        <w:rPr>
          <w:b/>
        </w:rPr>
        <w:t>Ajánlatok</w:t>
      </w:r>
      <w:r>
        <w:rPr>
          <w:b w:val="0"/>
        </w:rPr>
        <w:t xml:space="preserve"> fülön a státuszok külön alfülek, zárójelben a darabszámmal: „Ajánlatra vár”, „Kiküldve”, „Elfogadva”, „Elutasítva”, „Lemondva”, „Összes”. Az elfogadott rendezvények a </w:t>
      </w:r>
      <w:r>
        <w:rPr>
          <w:b/>
        </w:rPr>
        <w:t>Naptárban</w:t>
      </w:r>
      <w:r>
        <w:rPr>
          <w:b w:val="0"/>
        </w:rPr>
        <w:t xml:space="preserve"> is megjelennek lilával, és a </w:t>
      </w:r>
      <w:r>
        <w:rPr>
          <w:b/>
        </w:rPr>
        <w:t>📊 Excel</w:t>
      </w:r>
      <w:r>
        <w:rPr>
          <w:b w:val="0"/>
        </w:rPr>
        <w:t xml:space="preserve"> gombbal az éppen látott lista letölthető — a számlázási címmel együtt.</w:t>
      </w:r>
    </w:p>
    <w:p>
      <w:pPr>
        <w:pBdr>
          <w:left w:val="single" w:sz="24" w:space="8" w:color="8A5CC7"/>
        </w:pBdr>
        <w:shd w:val="clear" w:color="auto" w:fill="F5EFFB"/>
        <w:spacing w:after="0"/>
      </w:pPr>
      <w:r>
        <w:rPr>
          <w:b/>
        </w:rPr>
        <w:t>Röviden, a napi rutin</w:t>
      </w:r>
    </w:p>
    <w:p>
      <w:pPr>
        <w:pBdr>
          <w:left w:val="single" w:sz="24" w:space="8" w:color="8A5CC7"/>
        </w:pBdr>
        <w:shd w:val="clear" w:color="auto" w:fill="F5EFFB"/>
        <w:spacing w:after="0"/>
      </w:pPr>
      <w:r>
        <w:rPr>
          <w:b w:val="0"/>
        </w:rPr>
        <w:t xml:space="preserve">• </w:t>
      </w:r>
      <w:r>
        <w:rPr>
          <w:b/>
        </w:rPr>
        <w:t>Foglalás:</w:t>
      </w:r>
      <w:r>
        <w:rPr>
          <w:b w:val="0"/>
        </w:rPr>
        <w:t xml:space="preserve"> értesítő e-mail → </w:t>
      </w:r>
      <w:r>
        <w:rPr>
          <w:b/>
        </w:rPr>
        <w:t>Jóváhagyás</w:t>
      </w:r>
      <w:r>
        <w:rPr>
          <w:b w:val="0"/>
        </w:rPr>
        <w:t xml:space="preserve"> + </w:t>
      </w:r>
      <w:r>
        <w:rPr>
          <w:b/>
        </w:rPr>
        <w:t>✉ Levél</w:t>
      </w:r>
      <w:r>
        <w:rPr>
          <w:b w:val="0"/>
        </w:rPr>
        <w:t xml:space="preserve"> → előző nap automatikus emlékeztető → Naptár → </w:t>
      </w:r>
      <w:r>
        <w:rPr>
          <w:b/>
        </w:rPr>
        <w:t>📄 Jelentés (PDF)</w:t>
      </w:r>
      <w:r>
        <w:rPr>
          <w:b w:val="0"/>
        </w:rPr>
        <w:t xml:space="preserve"> a helyszínre.</w:t>
      </w:r>
    </w:p>
    <w:p>
      <w:pPr>
        <w:pBdr>
          <w:left w:val="single" w:sz="24" w:space="8" w:color="8A5CC7"/>
        </w:pBdr>
        <w:shd w:val="clear" w:color="auto" w:fill="F5EFFB"/>
        <w:spacing w:after="0"/>
      </w:pPr>
      <w:r>
        <w:rPr>
          <w:b w:val="0"/>
        </w:rPr>
        <w:t xml:space="preserve">• </w:t>
      </w:r>
      <w:r>
        <w:rPr>
          <w:b/>
        </w:rPr>
        <w:t>Ajánlat:</w:t>
      </w:r>
      <w:r>
        <w:rPr>
          <w:b w:val="0"/>
        </w:rPr>
        <w:t xml:space="preserve"> értesítő e-mail → </w:t>
      </w:r>
      <w:r>
        <w:rPr>
          <w:b/>
        </w:rPr>
        <w:t>Részletek</w:t>
      </w:r>
      <w:r>
        <w:rPr>
          <w:b w:val="0"/>
        </w:rPr>
        <w:t xml:space="preserve"> → ajánlat a saját leveleződből → </w:t>
      </w:r>
      <w:r>
        <w:rPr>
          <w:b/>
        </w:rPr>
        <w:t>Ajánlat kiküldve</w:t>
      </w:r>
      <w:r>
        <w:rPr>
          <w:b w:val="0"/>
        </w:rPr>
        <w:t xml:space="preserve"> → </w:t>
      </w:r>
      <w:r>
        <w:rPr>
          <w:b/>
        </w:rPr>
        <w:t>Elfogad</w:t>
      </w:r>
      <w:r>
        <w:rPr>
          <w:b w:val="0"/>
        </w:rPr>
        <w:t xml:space="preserve"> → </w:t>
      </w:r>
      <w:r>
        <w:rPr>
          <w:b/>
        </w:rPr>
        <w:t>✉ Levél</w:t>
      </w:r>
      <w:r>
        <w:rPr>
          <w:b w:val="0"/>
        </w:rPr>
        <w:t xml:space="preserve"> → lilával a Naptárban.</w:t>
      </w:r>
    </w:p>
    <w:p>
      <w:pPr>
        <w:spacing w:after="0"/>
      </w:pP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B8430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B8430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